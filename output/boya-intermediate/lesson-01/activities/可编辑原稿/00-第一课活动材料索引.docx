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第一课活动材料索引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教师使用</w:t>
      </w:r>
    </w:p>
    <w:p>
      <w:pPr>
        <w:spacing w:before="0" w:after="8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课堂使用时，先打开对应活动资料夹。学生使用 PDF；修改时使用“可编辑原稿”里的 DOCX。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按节次找资料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2600"/>
        <w:gridCol w:w="3560"/>
      </w:tblGrid>
      <w:t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节次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活动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资料夹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先发材料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P1、P2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姓名访谈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01-姓名访谈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角色卡：访谈者、角色卡：回答者、角色卡：观察者等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起名儿公司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02-起名儿公司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活动步骤卡、角色卡：客户、角色卡：命名顾问等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电影演员中文名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03-电影演员中文名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演员卡 甲、演员卡 乙、演员卡 丙等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姓氏信息站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04-姓氏信息站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第一站：句式信息交换、第二站：文化比较、第三站：资料卡 A等</w:t>
            </w:r>
          </w:p>
        </w:tc>
      </w:tr>
      <w:tr>
        <w:trPr>
          <w:trHeight w:val="691"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P4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调查与研究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05-调查与研究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姓名调查表、小组报告大纲、完成检查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发放方法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先看教师速用说明，再发学生 PDF；同一活动的材料放在同一资料夹，不需要裁切。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