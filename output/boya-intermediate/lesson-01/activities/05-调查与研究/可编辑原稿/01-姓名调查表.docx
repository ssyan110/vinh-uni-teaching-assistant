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05 · 姓名调查表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姓名调查：名字的含义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把访问到的名字按意思分类，并写出听到的理由。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时代意义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地域特点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美好愿望</w:t>
            </w:r>
          </w:p>
        </w:tc>
      </w:tr>
      <w:tr>
        <w:trPr>
          <w:trHeight w:val="893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</w:tr>
      <w:tr>
        <w:trPr>
          <w:trHeight w:val="893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</w:tr>
      <w:tr>
        <w:trPr>
          <w:trHeight w:val="893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</w:tr>
      <w:tr>
        <w:trPr>
          <w:trHeight w:val="893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