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05 · 完成检查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05 · 调查与研究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报告结束后检查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小组一起确认，每一项都完成再交回材料。</w:t>
            </w:r>
          </w:p>
        </w:tc>
      </w:tr>
    </w:tbl>
    <w:p>
      <w:pPr>
        <w:spacing w:after="40"/>
      </w:pP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我们有资料。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我们有具体例子。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我们说明了理由。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每个人都有一句话要说。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我们回答了同伴的问题。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我们重说的一句话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