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05 · 调查与研究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约 10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先把预习或访谈资料按三类意思分类。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小组选择两个例子，填写报告大纲。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完成 2 分钟报告，其他小组提出一个问题。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根据反馈重说一句，再完成检查卡。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姓名调查表一张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小组报告大纲一张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完成检查卡一张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收回姓名调查表和报告大纲，作为 P4 口语任务的过程证据。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若学生资料不足，使用同伴已经准备好的例子；报告仍要说明一个理由。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