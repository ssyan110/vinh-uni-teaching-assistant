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04 · 姓氏信息站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P6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每站约 6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三人一组，按站点轮换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按第一站到第四站摆放材料，每站只放当前需要的卡。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每站开始时，学生先提问，再把资料告诉同伴。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听到铃声后轮换；每个人都要在至少两站开口说话。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最后收回各站记录卡，保留学生的研究资料。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第一站：句式信息交换卡一张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第二站：文化比较卡一张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第三站：资料卡 A、B、C、D 各一张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第四站：朗读与人物研究卡一张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将四站材料分袋保存，下次可以直接按站点重新发放。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两人组时两站合并；教师保留第四站人物介绍作为个人口语证据。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