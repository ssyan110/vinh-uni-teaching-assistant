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04 · 第二站：文化比较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比较方法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先说本国资料，再和同伴比较中国姓名。要说出一个具体例子。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300"/>
        <w:gridCol w:w="2700"/>
        <w:gridCol w:w="2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比较项目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本国</w:t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中国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我的问题</w:t>
            </w:r>
          </w:p>
        </w:tc>
      </w:tr>
      <w:tr>
        <w:trPr>
          <w:trHeight w:val="1037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姓和名的顺序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姓在前，名在后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037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常见的姓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张、王、李、刘等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037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单姓／复姓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两种都有</w:t>
            </w:r>
          </w:p>
        </w:tc>
        <w:tc>
          <w:tcPr>
            <w:tcW w:type="dxa" w:w="2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