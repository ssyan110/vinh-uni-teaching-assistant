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04 · 第四站：朗读与人物研究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先读，再说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朗读下面的姓，再介绍一位历史人物。听者提出一个问题。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550"/>
        <w:gridCol w:w="2300"/>
        <w:gridCol w:w="2160"/>
      </w:tblGrid>
      <w:t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单姓</w:t>
            </w:r>
          </w:p>
        </w:tc>
        <w:tc>
          <w:tcPr>
            <w:tcW w:type="dxa" w:w="2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复姓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历史人物的姓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</w:tr>
      <w:tr>
        <w:trPr>
          <w:trHeight w:val="1800"/>
        </w:trP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张、王、李、刘</w:t>
              <w:br/>
              <w:t>________________</w:t>
            </w:r>
          </w:p>
        </w:tc>
        <w:tc>
          <w:tcPr>
            <w:tcW w:type="dxa" w:w="2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司马、欧阳、诸葛、上官</w:t>
              <w:br/>
              <w:t>________________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