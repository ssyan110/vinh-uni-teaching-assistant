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第三站：资料卡 B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读一读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找出一个重点，再用自己的话教给新小组。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有些人的姓是复姓，例如司马、欧阳、诸葛、上官。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我教给小组的重点</w:t>
            </w:r>
          </w:p>
        </w:tc>
      </w:tr>
      <w:tr>
        <w:trPr>
          <w:trHeight w:val="3168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可以这样说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因为……所以……　／　例如……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