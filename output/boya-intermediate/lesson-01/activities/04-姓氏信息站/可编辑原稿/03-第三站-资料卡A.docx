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04 · 第三站：资料卡 A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读一读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找出一个重点，再用自己的话教给新小组。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中国人的姓大多是单姓。张、王、李、刘是常见的姓。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我教给小组的重点</w:t>
            </w:r>
          </w:p>
        </w:tc>
      </w:tr>
      <w:tr>
        <w:trPr>
          <w:trHeight w:val="3168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可以这样说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因为……所以……　／　例如……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