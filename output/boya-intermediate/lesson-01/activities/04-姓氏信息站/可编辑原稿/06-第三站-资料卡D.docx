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第三站：资料卡 D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读一读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找出一个重点，再用自己的话教给新小组。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《百家姓》收集了很多姓氏。不同姓氏的人都可以有自己的故事。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我教给小组的重点</w:t>
            </w:r>
          </w:p>
        </w:tc>
      </w:tr>
      <w:tr>
        <w:trPr>
          <w:trHeight w:val="3168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可以这样说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因为……所以……　／　例如……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