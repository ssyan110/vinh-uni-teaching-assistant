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第一课活动材料索引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第一课《中国人的姓名》 · 教师使用</w:t>
      </w:r>
    </w:p>
    <w:p>
      <w:pPr>
        <w:spacing w:before="0" w:after="8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课堂使用时，先打开对应活动资料夹，直接打开需要的 Word 文件。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按节次找资料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2600"/>
        <w:gridCol w:w="3560"/>
      </w:tblGrid>
      <w:t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节次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活动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资料夹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先发材料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P1、P2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姓名访谈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01-姓名访谈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角色卡：访谈者（含访谈问题）、角色卡：回答者、角色卡：观察者（含观察记录）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P4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起名儿公司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02-起名儿公司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活动步骤卡、角色卡：客户（含四张客户卡）、角色卡：命名顾问（含姓名提案）等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P4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电影演员中文名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03-电影演员中文名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演员卡甲、乙、丙与小组呈现卡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P6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姓氏信息站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04-姓氏信息站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句式任务卡、文化比较卡、课文重点记录卡等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P4、P6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调查与研究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05-调查与研究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姓名调查表、小组报告大纲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发放方法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先看教师速用说明，再打开对应的 Word 文件；同一活动的材料放在同一资料夹，不需要裁切。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