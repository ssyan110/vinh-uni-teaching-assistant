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01 · 观察记录卡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观察者填写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每轮只写一条具体反馈。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我听到的一个好问题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这句话需要再说一次</w:t>
            </w:r>
          </w:p>
        </w:tc>
      </w:tr>
      <w:tr>
        <w:trPr>
          <w:trHeight w:val="1800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换角色前说一句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我建议你下一轮：____________________________________________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