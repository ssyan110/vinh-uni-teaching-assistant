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角色卡：客户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先拿一张客户卡，读懂要求，圈出两个最重要的条件。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客户卡先不给顾问看，让顾问通过提问了解你的条件。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根据客户卡回答顾问的问题；没有问到重要条件时，可以补充。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听完姓名提案后，可以接受，也可以提出修改要求。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最后问顾问一个问题。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顾问知道你的两个重要条件，你提出一个追问。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