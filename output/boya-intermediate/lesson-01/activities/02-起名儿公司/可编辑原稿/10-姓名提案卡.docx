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02 · 姓名提案卡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记录员填写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记录最后的姓名、读音、字的意思、两个理由和客户的追问。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900"/>
        <w:gridCol w:w="2600"/>
        <w:gridCol w:w="166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姓名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怎么读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字的意思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两个理由</w:t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客户的追问</w:t>
            </w:r>
          </w:p>
        </w:tc>
      </w:tr>
      <w:tr>
        <w:trPr>
          <w:trHeight w:val="1728"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小组呈现前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我们最后选择这个姓名，因为：________________________________________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