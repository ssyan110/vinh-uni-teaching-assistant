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角色卡：观察员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观察小组怎样提问、回答和提出姓名。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检查顾问有没有问至少两个问题。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检查顾问有没有说明读音、字义和两个理由。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检查客户有没有回答追问；选一句话准备重做。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你能说出一个做得好的地方，并选一句话和小组重做。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