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客户卡二：有力量的名字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我想给儿子起一个名字。名字可以表示勇敢、努力或责任，但是不要太夸张，也不要太难读。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65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