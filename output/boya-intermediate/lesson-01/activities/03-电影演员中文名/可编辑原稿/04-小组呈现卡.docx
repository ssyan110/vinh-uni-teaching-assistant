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03 · 小组呈现卡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呈现时间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约 60 秒；选择两个名字，说明读音、意思和理由。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200"/>
        <w:gridCol w:w="23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我们选择的两个名字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读音和意思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我们的回答</w:t>
            </w:r>
          </w:p>
        </w:tc>
      </w:tr>
      <w:tr>
        <w:trPr>
          <w:trHeight w:val="1800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