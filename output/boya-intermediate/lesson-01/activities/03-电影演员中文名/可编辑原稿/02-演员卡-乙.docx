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80" w:line="252" w:lineRule="auto"/>
      </w:pPr>
      <w:r>
        <w:rPr>
          <w:rFonts w:ascii="Times New Roman" w:hAnsi="Times New Roman" w:eastAsia="Noto Sans CJK SC"/>
          <w:b/>
          <w:color w:val="17324D"/>
          <w:sz w:val="44"/>
          <w:lang w:val="zh-CN" w:eastAsia="zh-CN"/>
        </w:rPr>
        <w:t>活动 03 · 演员卡 乙</w:t>
      </w:r>
    </w:p>
    <w:p>
      <w:pPr>
        <w:spacing w:before="0" w:after="240" w:line="264" w:lineRule="auto"/>
      </w:pPr>
      <w:r>
        <w:rPr>
          <w:rFonts w:ascii="Times New Roman" w:hAnsi="Times New Roman" w:eastAsia="Noto Sans CJK SC"/>
          <w:color w:val="526579"/>
          <w:sz w:val="24"/>
          <w:lang w:val="zh-CN" w:eastAsia="zh-CN"/>
        </w:rPr>
        <w:t>活动 03 · 电影演员中文名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小组任务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根据原名或声音和意思，提出一个中文名。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2300"/>
        <w:gridCol w:w="2300"/>
        <w:gridCol w:w="2460"/>
      </w:tblGrid>
      <w:t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原名或声音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你想到的意思</w:t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中文名</w:t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  <w:tcBorders>
              <w:top w:val="single" w:sz="7" w:space="0" w:color="B7C6D6"/>
              <w:left w:val="single" w:sz="7" w:space="0" w:color="B7C6D6"/>
              <w:bottom w:val="single" w:sz="7" w:space="0" w:color="B7C6D6"/>
              <w:right w:val="single" w:sz="7" w:space="0" w:color="B7C6D6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1"/>
                <w:lang w:val="zh-CN" w:eastAsia="zh-CN"/>
              </w:rPr>
              <w:t>理由</w:t>
            </w:r>
          </w:p>
        </w:tc>
      </w:tr>
      <w:tr>
        <w:trPr>
          <w:trHeight w:val="2592"/>
        </w:trPr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3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  <w:tc>
          <w:tcPr>
            <w:tcW w:type="dxa" w:w="24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0" w:after="0" w:line="264" w:lineRule="auto"/>
            </w:pPr>
            <w:r/>
            <w:r>
              <w:rPr>
                <w:rFonts w:ascii="Times New Roman" w:hAnsi="Times New Roman" w:eastAsia="Noto Sans CJK SC"/>
                <w:color w:val="17324D"/>
                <w:sz w:val="21"/>
                <w:lang w:val="zh-CN" w:eastAsia="zh-CN"/>
              </w:rPr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2F4F7"/>
            <w:tcBorders>
              <w:top w:val="single" w:sz="8" w:space="0" w:color="C7D2DF"/>
              <w:left w:val="single" w:sz="8" w:space="0" w:color="C7D2DF"/>
              <w:bottom w:val="single" w:sz="8" w:space="0" w:color="C7D2DF"/>
              <w:right w:val="single" w:sz="8" w:space="0" w:color="C7D2DF"/>
            </w:tcBorders>
          </w:tcPr>
          <w:p>
            <w:pPr>
              <w:spacing w:before="0" w:after="40" w:line="264" w:lineRule="auto"/>
            </w:pPr>
            <w:r/>
            <w:r>
              <w:rPr>
                <w:rFonts w:ascii="Times New Roman" w:hAnsi="Times New Roman" w:eastAsia="Noto Sans CJK SC"/>
                <w:b/>
                <w:color w:val="1F4D78"/>
                <w:sz w:val="22"/>
                <w:lang w:val="zh-CN" w:eastAsia="zh-CN"/>
              </w:rPr>
              <w:t>说一说</w:t>
            </w:r>
            <w:r>
              <w:rPr>
                <w:rFonts w:ascii="Times New Roman" w:hAnsi="Times New Roman" w:eastAsia="Noto Sans CJK SC"/>
                <w:color w:val="17324D"/>
                <w:sz w:val="22"/>
                <w:lang w:val="zh-CN" w:eastAsia="zh-CN"/>
              </w:rPr>
              <w:t xml:space="preserve">  这个名字怎么读？它有什么意思？为什么这样选？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80" w:left="108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/>
    <w:r>
      <w:rPr>
        <w:rFonts w:ascii="Times New Roman" w:hAnsi="Times New Roman" w:eastAsia="Noto Sans CJK SC"/>
        <w:color w:val="64748B"/>
        <w:sz w:val="17"/>
        <w:lang w:val="zh-CN" w:eastAsia="zh-CN"/>
      </w:rPr>
      <w:t>荣市大学华语听说课程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240" w:lineRule="auto"/>
    </w:pPr>
    <w:r/>
    <w:r>
      <w:rPr>
        <w:rFonts w:ascii="Times New Roman" w:hAnsi="Times New Roman" w:eastAsia="Noto Sans CJK SC"/>
        <w:b/>
        <w:color w:val="64748B"/>
        <w:sz w:val="18"/>
        <w:lang w:val="zh-CN" w:eastAsia="zh-CN"/>
      </w:rPr>
      <w:t>博雅汉语听说 · 第一课《中国人的姓名》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Times New Roman" w:hAnsi="Times New Roman" w:eastAsia="Noto Sans CJK SC"/>
      <w:color w:val="17324D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Noto Sans CJK S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Noto Sans CJK SC"/>
      <w:b w:val="0"/>
      <w:color w:val="17324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