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课堂活动卡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按课堂指示完成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活动一：姓名访谈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三人一组　·　每轮更换角色　·　每轮约 4 分钟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访谈者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先问一个问题，再根据回答追问。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请保持中文互动。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回答者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回答问题，并说出自己的例子。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听不清时可以说：“请再说一次。”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观察者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记录一个好的追问和一句需要再说的话。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不要记录所有错误。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访谈问题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先问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再追问</w:t>
            </w:r>
          </w:p>
        </w:tc>
      </w:tr>
      <w:tr>
        <w:trPr>
          <w:trHeight w:val="691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你的名字怎么读？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这个名字有什么意思？</w:t>
            </w:r>
          </w:p>
        </w:tc>
      </w:tr>
      <w:tr>
        <w:trPr>
          <w:trHeight w:val="691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这个名字从哪里来？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你喜欢这个名字吗？为什么？</w:t>
            </w:r>
          </w:p>
        </w:tc>
      </w:tr>
      <w:tr>
        <w:trPr>
          <w:trHeight w:val="691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你的姓和名有什么故事？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如果重新起名儿，你会怎么选？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观察记录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我听到的一个好问题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这句话需要再说一次</w:t>
            </w:r>
          </w:p>
        </w:tc>
      </w:tr>
      <w:tr>
        <w:trPr>
          <w:trHeight w:val="1152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活动二：起名儿公司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三至四人一组　·　约 20 分钟　·　先问清楚，再提出姓名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活动怎么做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客户拿一张客户卡，先自己读懂要求，圈出最重要的两个条件。客户卡先不给顾问看。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顾问先问至少两个问题。客户根据客户卡回答；如果顾问没有问到重要条件，客户可以补充。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记录员写下客户的条件。顾问根据回答提出一个姓名，并说明读音、字义和两个理由。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客户听完提案后，可以接受，也可以提出修改要求；最后问顾问一个问题。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小组把最后的姓名写在“姓名提案卡”上，准备 90 秒小组呈现。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开始前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先分角色，再抽一张客户卡；每组使用一张客户卡完成一次提案。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角色卡：客户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先拿一张客户卡，读懂要求，圈出两个最重要的条件。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客户卡先不给顾问看；让顾问通过提问了解你的条件。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根据客户卡回答顾问的问题；没有问到重要条件时，可以补充。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听完姓名提案后，可以接受，也可以提出修改要求。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最后问顾问一个问题。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顾问知道你的两个重要条件，你提出一个追问。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角色卡：命名顾问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先问清楚客户想要什么，再提出一个合适的姓名。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至少问客户两个问题，不要马上猜姓名。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提出姓名，并说明怎么读、字的意思和两个理由。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听到客户的追问后，回答问题；必要时修改提案。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你提出一个姓名，说清楚读音、字义和两个理由。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角色卡：记录员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记录客户的要求和小组最后的姓名提案。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写下客户最重视的两个条件和顾问问过的问题。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记录顾问提出的姓名、读音、字义和两个理由。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记录客户的接受或修改要求，把最后结果写在“姓名提案卡”上。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“姓名提案卡”内容完整，小组可以用它准备 90 秒呈现。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角色卡：观察员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观察小组怎样提问、回答和提出姓名。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检查顾问有没有问至少两个问题。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检查顾问有没有说明读音、字义和两个理由。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检查客户有没有回答追问；选一句话准备重做。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你能说出一个做得好的地方，并选一句话和小组重做。</w:t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客户卡一：明亮的名字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我想给女儿起一个两个字的名字。名字要让人想到阳光、春天或希望，读起来要容易。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44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客户卡二：有力量的名字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我想给儿子起一个名字。名字可以表示勇敢、努力或责任，但是不要太夸张，也不要太难读。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44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客户卡三：和自然有关的名字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我希望孩子的名字和水、山、树或天空有关。名字可以有一个字，也可以有两个字；我更重视字的意思。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44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客户卡四：容易介绍的名字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我希望孩子的名字容易读、容易写，也容易向不同国家的人介绍。名字要有友好、快乐或平安的意思。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客户先做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先自己读懂这张卡，圈出两个最重要的条件。不要把卡给顾问看，等顾问提问。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客户最重视的条件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顾问要继续问什么</w:t>
            </w:r>
          </w:p>
        </w:tc>
      </w:tr>
      <w:tr>
        <w:trPr>
          <w:trHeight w:val="144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姓名提案卡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记录员填写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记录最后的姓名、读音、字的意思、两个理由和客户的追问。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900"/>
        <w:gridCol w:w="2600"/>
        <w:gridCol w:w="166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姓名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怎么读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字的意思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两个理由</w:t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客户的追问</w:t>
            </w:r>
          </w:p>
        </w:tc>
      </w:tr>
      <w:tr>
        <w:trPr>
          <w:trHeight w:val="1512"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活动三：电影演员中文名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四人一组　·　约 10 分钟　·　根据演员名字的声音和意思提出中文名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演员甲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原名或声音：________________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你想到的意思：________________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中文名：________________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理由：________________</w:t>
            </w:r>
          </w:p>
        </w:tc>
      </w:t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演员乙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原名或声音：________________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你想到的意思：________________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中文名：________________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理由：________________</w:t>
            </w:r>
          </w:p>
        </w:tc>
      </w:tr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演员丙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原名或声音：________________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你想到的意思：________________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中文名：________________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理由：________________</w:t>
            </w:r>
          </w:p>
        </w:tc>
      </w:tr>
    </w:tbl>
    <w:p>
      <w:pPr>
        <w:spacing w:after="4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小组呈现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2200"/>
        <w:gridCol w:w="23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我们选择的两个名字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读音和意思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我们的回答</w:t>
            </w:r>
          </w:p>
        </w:tc>
      </w:tr>
      <w:tr>
        <w:trPr>
          <w:trHeight w:val="1224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活动四：姓氏信息站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轮换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三人一组　·　每站约 6 分钟　·　每个人都要提问和回答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第一站：句式信息交换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每个人拿到不同的姓氏资料。请先问清楚，再把资料告诉同伴。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000"/>
        <w:gridCol w:w="3460"/>
      </w:tblGrid>
      <w:t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我的资料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我问同伴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我听到的资料</w:t>
            </w:r>
          </w:p>
        </w:tc>
      </w:tr>
      <w:tr>
        <w:trPr>
          <w:trHeight w:val="1008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姓：________</w:t>
              <w:br/>
              <w:t>单姓／复姓：________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这是单姓还是复姓？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08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姓名顺序：________</w:t>
              <w:br/>
              <w:t>一个特点：________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你们国家呢？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08"/>
        </w:trPr>
        <w:tc>
          <w:tcPr>
            <w:tcW w:type="dxa" w:w="2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一个想比较的地方：________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你同意吗？为什么？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第二站：文化比较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先说本国资料，再和同伴比较中国姓名。不要只说“不同”，要说出一个具体例子。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2700"/>
        <w:gridCol w:w="2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比较项目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本国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中国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我的问题</w:t>
            </w:r>
          </w:p>
        </w:tc>
      </w:tr>
      <w:tr>
        <w:trPr>
          <w:trHeight w:val="83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姓和名的顺序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姓在前，名在后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常见的姓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张、王、李、刘等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单姓／复姓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两种都有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活动四：姓氏信息站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第三站：阅读拼图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每个人读一张资料卡，找出一个重点，再教给新小组。请使用“因为……所以……”或“例如……”说清楚。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资料卡 A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中国人的姓大多是单姓。张、王、李、刘是常见的姓。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我教给小组的重点：________________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资料卡 B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有些人的姓是复姓，例如司马、欧阳、诸葛、上官。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我教给小组的重点：________________</w:t>
            </w:r>
          </w:p>
        </w:tc>
      </w:tr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资料卡 C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有些姓和古代的国名、地名或官名有关系。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我教给小组的重点：________________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8FAFC"/>
            <w:tcBorders>
              <w:top w:val="single" w:sz="10" w:space="0" w:color="9FB3C8"/>
              <w:left w:val="single" w:sz="10" w:space="0" w:color="9FB3C8"/>
              <w:bottom w:val="single" w:sz="10" w:space="0" w:color="9FB3C8"/>
              <w:right w:val="single" w:sz="10" w:space="0" w:color="9FB3C8"/>
            </w:tcBorders>
          </w:tcPr>
          <w:p>
            <w:pPr>
              <w:spacing w:before="0" w:after="80" w:line="252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4"/>
                <w:lang w:val="zh-CN" w:eastAsia="zh-CN"/>
              </w:rPr>
              <w:t>资料卡 D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《百家姓》收集了很多姓氏。不同姓氏的人都可以有自己的故事。</w:t>
            </w:r>
          </w:p>
          <w:p>
            <w:pPr>
              <w:spacing w:before="0" w:after="60" w:line="264" w:lineRule="auto"/>
            </w:pP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我教给小组的重点：________________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第四站：朗读与人物研究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先朗读下面的姓，再介绍一位历史人物。听者记录两个姓，并提出一个问题。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550"/>
        <w:gridCol w:w="2300"/>
        <w:gridCol w:w="2160"/>
      </w:tblGrid>
      <w:t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单姓</w:t>
            </w:r>
          </w:p>
        </w:tc>
        <w:tc>
          <w:tcPr>
            <w:tcW w:type="dxa" w:w="2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复姓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历史人物的姓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</w:tr>
      <w:tr>
        <w:trPr>
          <w:trHeight w:val="1224"/>
        </w:trP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张、王、李、刘</w:t>
              <w:br/>
              <w:t>________________</w:t>
            </w:r>
          </w:p>
        </w:tc>
        <w:tc>
          <w:tcPr>
            <w:tcW w:type="dxa" w:w="25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司马、欧阳、诸葛、上官</w:t>
              <w:br/>
              <w:t>________________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活动五：调查与研究表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姓名调查：名字的含义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请把你访问到的名字按意思分类。一个名字可以有多个意思，请写出你听到的理由。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时代意义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地域特点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美好愿望</w:t>
            </w:r>
          </w:p>
        </w:tc>
      </w:tr>
      <w:tr>
        <w:trPr>
          <w:trHeight w:val="691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1. __________________</w:t>
            </w:r>
          </w:p>
        </w:tc>
      </w:tr>
      <w:tr>
        <w:trPr>
          <w:trHeight w:val="691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2. __________________</w:t>
            </w:r>
          </w:p>
        </w:tc>
      </w:tr>
      <w:tr>
        <w:trPr>
          <w:trHeight w:val="691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3. __________________</w:t>
            </w:r>
          </w:p>
        </w:tc>
      </w:tr>
      <w:tr>
        <w:trPr>
          <w:trHeight w:val="691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我的例子：____________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我的例子：____________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我的例子：____________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小组报告大纲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部分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我们的内容</w:t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开头：我们调查了什么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发现一：一个名字和理由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发现二：一个比较或例子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结尾：我们的观察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35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同伴可能问的问题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完成检查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□ 我们有资料　　□ 我们有例子　　□ 我们说明了理由　　□ 每个人都有一句话要说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