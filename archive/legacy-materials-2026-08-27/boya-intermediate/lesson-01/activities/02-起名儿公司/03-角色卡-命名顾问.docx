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KaiTi" w:cs="Times New Roman"/>
          <w:b/>
          <w:color w:val="17324D"/>
          <w:sz w:val="44"/>
          <w:lang w:val="zh-CN" w:eastAsia="zh-CN"/>
        </w:rPr>
        <w:t>角色卡：命名顾问</w:t>
      </w:r>
    </w:p>
    <w:p>
      <w:pPr>
        <w:spacing w:before="0" w:after="240" w:line="264" w:lineRule="auto"/>
      </w:pPr>
      <w:r>
        <w:rPr>
          <w:rFonts w:ascii="Times New Roman" w:hAnsi="Times New Roman" w:eastAsia="KaiTi" w:cs="Times New Roman"/>
          <w:color w:val="526579"/>
          <w:sz w:val="24"/>
          <w:lang w:val="zh-CN" w:eastAsia="zh-CN"/>
        </w:rPr>
        <w:t>活动 02 · 起名儿公司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你的任务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先问清楚客户想要什么，再提出一个合适的姓名。</w:t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活动中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至少问客户两个问题，不要马上猜姓名。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提出姓名，并说明怎么读、字的意思和两个理由。</w:t>
      </w:r>
    </w:p>
    <w:p>
      <w:pPr>
        <w:spacing w:before="0" w:after="80" w:line="288" w:lineRule="auto"/>
        <w:ind w:left="403" w:hanging="259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· 听到客户的追问后，回答问题；必要时修改提案。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完成条件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你提出一个姓名，说清楚读音、字义和两个理由。</w:t>
            </w:r>
          </w:p>
        </w:tc>
      </w:tr>
    </w:tbl>
    <w:p>
      <w:pPr>
        <w:spacing w:after="40"/>
      </w:pPr>
    </w:p>
    <w:p>
      <w:pPr>
        <w:pStyle w:val="Heading1"/>
        <w:pageBreakBefore w:val="0"/>
        <w:spacing w:before="320" w:after="160" w:line="264" w:lineRule="auto"/>
      </w:pPr>
      <w:r>
        <w:rPr>
          <w:rFonts w:ascii="Times New Roman" w:hAnsi="Times New Roman" w:eastAsia="KaiTi" w:cs="Times New Roman"/>
          <w:b/>
          <w:color w:val="2E74B5"/>
          <w:sz w:val="32"/>
          <w:lang w:val="zh-CN" w:eastAsia="zh-CN"/>
        </w:rPr>
        <w:t>姓名提案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2"/>
                <w:lang w:val="zh-CN" w:eastAsia="zh-CN"/>
              </w:rPr>
              <w:t>记录员填写</w:t>
            </w:r>
            <w:r>
              <w:rPr>
                <w:rFonts w:ascii="Times New Roman" w:hAnsi="Times New Roman" w:eastAsia="KaiTi" w:cs="Times New Roman"/>
                <w:color w:val="17324D"/>
                <w:sz w:val="22"/>
                <w:lang w:val="zh-CN" w:eastAsia="zh-CN"/>
              </w:rPr>
              <w:t xml:space="preserve">  记录最后的姓名、读音、字的意思、两个理由和客户的追问。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1500"/>
        <w:gridCol w:w="1900"/>
        <w:gridCol w:w="2600"/>
        <w:gridCol w:w="166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姓名</w:t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怎么读</w:t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字的意思</w:t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两个理由</w:t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KaiTi" w:cs="Times New Roman"/>
                <w:b/>
                <w:color w:val="1F4D78"/>
                <w:sz w:val="21"/>
                <w:lang w:val="zh-CN" w:eastAsia="zh-CN"/>
              </w:rPr>
              <w:t>客户的追问</w:t>
            </w:r>
          </w:p>
        </w:tc>
      </w:tr>
      <w:tr>
        <w:trPr>
          <w:trHeight w:val="1728"/>
        </w:trP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5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16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KaiTi" w:cs="Times New Roman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p>
      <w:pPr>
        <w:pStyle w:val="Heading2"/>
        <w:pageBreakBefore w:val="0"/>
        <w:spacing w:before="240" w:after="120" w:line="264" w:lineRule="auto"/>
      </w:pPr>
      <w:r>
        <w:rPr>
          <w:rFonts w:ascii="Times New Roman" w:hAnsi="Times New Roman" w:eastAsia="KaiTi" w:cs="Times New Roman"/>
          <w:b/>
          <w:color w:val="1F4D78"/>
          <w:sz w:val="28"/>
          <w:lang w:val="zh-CN" w:eastAsia="zh-CN"/>
        </w:rPr>
        <w:t>小组呈现前</w:t>
      </w:r>
    </w:p>
    <w:p>
      <w:pPr>
        <w:spacing w:before="0" w:after="120" w:line="300" w:lineRule="auto"/>
      </w:pPr>
      <w:r>
        <w:rPr>
          <w:rFonts w:ascii="Times New Roman" w:hAnsi="Times New Roman" w:eastAsia="KaiTi" w:cs="Times New Roman"/>
          <w:color w:val="17324D"/>
          <w:sz w:val="24"/>
          <w:lang w:val="zh-CN" w:eastAsia="zh-CN"/>
        </w:rPr>
        <w:t>我们最后选择这个姓名，因为：________________________________________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 New Roman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KaiTi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KaiTi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KaiTi" w:cs="Times New Roman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KaiTi" w:cs="Times New Roman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 w:eastAsia="KaiTi" w:cs="Times New Roman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 w:eastAsia="KaiTi" w:cs="Times New Roman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 w:eastAsia="KaiTi" w:cs="Times New Roman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 w:eastAsia="KaiTi" w:cs="Times New Roman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KaiTi" w:cs="Times New Roman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 w:ascii="Times New Roman" w:hAnsi="Times New Roman" w:eastAsia="KaiT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KaiTi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KaiTi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KaiTi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</w:tblStylePr>
    <w:tblStylePr w:type="lastCol">
      <w:rPr>
        <w:rFonts w:asciiTheme="majorHAnsi" w:eastAsiaTheme="majorEastAsia" w:hAnsiTheme="majorHAnsi" w:cstheme="majorBidi" w:ascii="Times New Roman" w:hAnsi="Times New Roman" w:eastAsia="KaiTi" w:cs="Times New Roman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eastAsia="KaiTi" w:cs="Times New Roman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KaiTi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ajorFont>
      <a:minorFont>
        <a:latin typeface="Times New Roman"/>
        <a:ea typeface="KaiTi"/>
        <a:cs typeface="Times New Roman"/>
        <a:font script="Jpan" typeface="Times New Roman"/>
        <a:font script="Hang" typeface="Times New Roman"/>
        <a:font script="Hans" typeface="KaiTi"/>
        <a:font script="Hant" typeface="KaiTi"/>
        <a:font script="Arab" typeface="Times New Roman"/>
        <a:font script="Hebr" typeface="Times New Roman"/>
        <a:font script="Thai" typeface="Times New Roman"/>
        <a:font script="Ethi" typeface="Times New Roman"/>
        <a:font script="Beng" typeface="Times New Roman"/>
        <a:font script="Gujr" typeface="Times New Roman"/>
        <a:font script="Khmr" typeface="Times New Roman"/>
        <a:font script="Knda" typeface="Times New Roman"/>
        <a:font script="Guru" typeface="Times New Roman"/>
        <a:font script="Cans" typeface="Times New Roman"/>
        <a:font script="Cher" typeface="Times New Roman"/>
        <a:font script="Yiii" typeface="Times New Roman"/>
        <a:font script="Tibt" typeface="Times New Roman"/>
        <a:font script="Thaa" typeface="Times New Roman"/>
        <a:font script="Deva" typeface="Times New Roman"/>
        <a:font script="Telu" typeface="Times New Roman"/>
        <a:font script="Taml" typeface="Times New Roman"/>
        <a:font script="Syrc" typeface="Times New Roman"/>
        <a:font script="Orya" typeface="Times New Roman"/>
        <a:font script="Mlym" typeface="Times New Roman"/>
        <a:font script="Laoo" typeface="Times New Roman"/>
        <a:font script="Sinh" typeface="Times New Roman"/>
        <a:font script="Mong" typeface="Times New Roman"/>
        <a:font script="Viet" typeface="Times New Roman"/>
        <a:font script="Uigh" typeface="Times New Roman"/>
        <a:font script="Geor"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