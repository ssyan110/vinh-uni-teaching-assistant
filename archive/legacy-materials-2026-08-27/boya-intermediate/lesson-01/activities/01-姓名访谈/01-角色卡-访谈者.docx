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角色卡：访谈者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先问一个问题，再根据回答追问。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先问：“你的名字怎么读？”或“这个名字有什么意思？”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听完回答以后，再问一个和回答有关的问题。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听不清时，请说：“请再说一次。”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你问了一个问题，并完成了一次追问。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访谈问题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三人一组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访谈者先问，回答者回答，访谈者再追问。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先问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再追问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你的名字怎么读？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这个名字有什么意思？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这个名字从哪里来？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你喜欢这个名字吗？为什么？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你的姓和名有什么故事？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如果重新起名儿，你会怎么选？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说不清时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请再说一次。请说慢一点。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