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04 · 句式任务卡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两人一组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先完成课本句式练习，再用这张卡说给同学听。说完交换。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句式</w:t>
            </w:r>
          </w:p>
        </w:tc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你要说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同学要做</w:t>
            </w:r>
          </w:p>
        </w:tc>
      </w:tr>
      <w:tr>
        <w:trPr>
          <w:trHeight w:val="1325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不然</w:t>
            </w:r>
          </w:p>
        </w:tc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先说应该做什么，再说不这样会怎么样。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回答：如果不这样做，会怎么样？</w:t>
            </w:r>
          </w:p>
        </w:tc>
      </w:tr>
      <w:tr>
        <w:trPr>
          <w:trHeight w:val="1325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是……还是……</w:t>
            </w:r>
          </w:p>
        </w:tc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提出两个选择。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直接选一个。</w:t>
            </w:r>
          </w:p>
        </w:tc>
      </w:tr>
      <w:tr>
        <w:trPr>
          <w:trHeight w:val="1325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怎么……怎么……</w:t>
            </w:r>
          </w:p>
        </w:tc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说不管怎么做，结果都一样。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说出：哪一种做法，结果都一样。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每个人说三句话，同学完成三次回答。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