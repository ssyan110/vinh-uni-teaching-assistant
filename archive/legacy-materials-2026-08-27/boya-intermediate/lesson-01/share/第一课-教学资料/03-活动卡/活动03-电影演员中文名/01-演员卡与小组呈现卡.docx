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03 · 演员卡与小组呈现卡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03 · 电影演员中文名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使用方法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同一份 Word 包括演员卡甲、乙、丙和小组呈现卡。按顺序完成。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演员卡 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演员卡 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演员卡 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小组呈现卡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呈现时间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约 60 秒；选择两个名字，说明读音、意思和理由。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2200"/>
        <w:gridCol w:w="23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我们选择的两个名字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读音和意思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我们的回答</w:t>
            </w:r>
          </w:p>
        </w:tc>
      </w:tr>
      <w:tr>
        <w:trPr>
          <w:trHeight w:val="1800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