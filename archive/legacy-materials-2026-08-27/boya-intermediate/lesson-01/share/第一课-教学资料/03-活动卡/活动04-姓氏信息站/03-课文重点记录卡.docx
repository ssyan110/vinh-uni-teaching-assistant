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C5992" w:rsidRDefault="00000000">
      <w:pPr>
        <w:pStyle w:val="Title"/>
        <w:spacing w:after="80" w:line="252" w:lineRule="auto"/>
        <w:rPr>
          <w:lang w:eastAsia="zh-CN"/>
        </w:rPr>
      </w:pPr>
      <w:r>
        <w:rPr>
          <w:rFonts w:ascii="Times New Roman" w:eastAsia="KaiTi" w:hAnsi="Times New Roman" w:cs="Times New Roman"/>
          <w:b/>
          <w:lang w:val="zh-CN" w:eastAsia="zh-CN"/>
        </w:rPr>
        <w:t>活动</w:t>
      </w:r>
      <w:r>
        <w:rPr>
          <w:rFonts w:ascii="Times New Roman" w:eastAsia="KaiTi" w:hAnsi="Times New Roman" w:cs="Times New Roman"/>
          <w:b/>
          <w:lang w:val="zh-CN" w:eastAsia="zh-CN"/>
        </w:rPr>
        <w:t xml:space="preserve"> 04 · </w:t>
      </w:r>
      <w:r>
        <w:rPr>
          <w:rFonts w:ascii="Times New Roman" w:eastAsia="KaiTi" w:hAnsi="Times New Roman" w:cs="Times New Roman"/>
          <w:b/>
          <w:lang w:val="zh-CN" w:eastAsia="zh-CN"/>
        </w:rPr>
        <w:t>课文重点记录卡</w:t>
      </w:r>
    </w:p>
    <w:p w:rsidR="005C5992" w:rsidRDefault="00000000">
      <w:pPr>
        <w:spacing w:after="240" w:line="264" w:lineRule="auto"/>
        <w:rPr>
          <w:lang w:eastAsia="zh-CN"/>
        </w:rPr>
      </w:pPr>
      <w:r>
        <w:rPr>
          <w:color w:val="526579"/>
          <w:lang w:val="zh-CN" w:eastAsia="zh-CN"/>
        </w:rPr>
        <w:t>文化知识</w:t>
      </w:r>
      <w:r>
        <w:rPr>
          <w:color w:val="526579"/>
          <w:lang w:val="zh-CN" w:eastAsia="zh-CN"/>
        </w:rPr>
        <w:t xml:space="preserve"> · </w:t>
      </w:r>
      <w:r>
        <w:rPr>
          <w:color w:val="526579"/>
          <w:lang w:val="zh-CN" w:eastAsia="zh-CN"/>
        </w:rPr>
        <w:t>阅读短文《中国人的姓名》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C5992">
        <w:tc>
          <w:tcPr>
            <w:tcW w:w="9360" w:type="dxa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C599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b/>
                <w:color w:val="1F4D78"/>
                <w:sz w:val="22"/>
                <w:lang w:val="zh-CN" w:eastAsia="zh-CN"/>
              </w:rPr>
              <w:t>两人一组</w:t>
            </w:r>
            <w:r>
              <w:rPr>
                <w:sz w:val="22"/>
                <w:lang w:val="zh-CN" w:eastAsia="zh-CN"/>
              </w:rPr>
              <w:t xml:space="preserve">  </w:t>
            </w:r>
            <w:r>
              <w:rPr>
                <w:sz w:val="22"/>
                <w:lang w:val="zh-CN" w:eastAsia="zh-CN"/>
              </w:rPr>
              <w:t>先阅读短文，每个人写下重点。然后轮流说给同伴听，同伴记录在下面的表格里。</w:t>
            </w:r>
          </w:p>
        </w:tc>
      </w:tr>
    </w:tbl>
    <w:p w:rsidR="005C5992" w:rsidRDefault="005C5992">
      <w:pPr>
        <w:spacing w:after="40"/>
        <w:rPr>
          <w:lang w:eastAsia="zh-CN"/>
        </w:rPr>
      </w:pPr>
    </w:p>
    <w:p w:rsidR="005C5992" w:rsidRDefault="005C5992">
      <w:pPr>
        <w:rPr>
          <w:lang w:eastAsia="zh-CN"/>
        </w:rPr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C5992">
        <w:tc>
          <w:tcPr>
            <w:tcW w:w="9360" w:type="dxa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  <w:shd w:val="clear" w:color="auto" w:fill="E8EE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C5992" w:rsidRDefault="00000000">
            <w:pPr>
              <w:spacing w:after="0" w:line="252" w:lineRule="auto"/>
              <w:jc w:val="center"/>
            </w:pPr>
            <w:r>
              <w:rPr>
                <w:b/>
                <w:color w:val="1F4D78"/>
                <w:sz w:val="21"/>
                <w:lang w:val="zh-CN" w:eastAsia="zh-CN"/>
              </w:rPr>
              <w:t>我写下的重点</w:t>
            </w:r>
          </w:p>
        </w:tc>
      </w:tr>
      <w:tr w:rsidR="005C5992" w:rsidTr="00AE38E3">
        <w:trPr>
          <w:trHeight w:val="2019"/>
        </w:trPr>
        <w:tc>
          <w:tcPr>
            <w:tcW w:w="9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C5992" w:rsidRDefault="005C5992">
            <w:pPr>
              <w:spacing w:after="0" w:line="264" w:lineRule="auto"/>
            </w:pPr>
          </w:p>
        </w:tc>
      </w:tr>
    </w:tbl>
    <w:p w:rsidR="005C5992" w:rsidRDefault="005C5992">
      <w:pPr>
        <w:spacing w:after="4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C5992">
        <w:tc>
          <w:tcPr>
            <w:tcW w:w="9360" w:type="dxa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  <w:shd w:val="clear" w:color="auto" w:fill="E8EE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C5992" w:rsidRDefault="00000000">
            <w:pPr>
              <w:spacing w:after="0" w:line="252" w:lineRule="auto"/>
              <w:jc w:val="center"/>
            </w:pPr>
            <w:r>
              <w:rPr>
                <w:b/>
                <w:color w:val="1F4D78"/>
                <w:sz w:val="21"/>
                <w:lang w:val="zh-CN" w:eastAsia="zh-CN"/>
              </w:rPr>
              <w:t>我听到的重点</w:t>
            </w:r>
          </w:p>
        </w:tc>
      </w:tr>
      <w:tr w:rsidR="005C5992" w:rsidTr="00AE38E3">
        <w:trPr>
          <w:trHeight w:val="2618"/>
        </w:trPr>
        <w:tc>
          <w:tcPr>
            <w:tcW w:w="9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C5992" w:rsidRDefault="005C5992">
            <w:pPr>
              <w:spacing w:after="0" w:line="264" w:lineRule="auto"/>
            </w:pPr>
          </w:p>
        </w:tc>
      </w:tr>
    </w:tbl>
    <w:p w:rsidR="005C5992" w:rsidRDefault="005C5992">
      <w:pPr>
        <w:spacing w:after="40"/>
      </w:pPr>
    </w:p>
    <w:sectPr w:rsidR="005C5992" w:rsidSect="00034616">
      <w:headerReference w:type="default" r:id="rId8"/>
      <w:footerReference w:type="default" r:id="rId9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84DA9" w:rsidRDefault="00784DA9">
      <w:pPr>
        <w:spacing w:after="0" w:line="240" w:lineRule="auto"/>
      </w:pPr>
      <w:r>
        <w:separator/>
      </w:r>
    </w:p>
  </w:endnote>
  <w:endnote w:type="continuationSeparator" w:id="0">
    <w:p w:rsidR="00784DA9" w:rsidRDefault="00784D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KaiTi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KaiT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KaiTi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Times New Roman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C5992" w:rsidRDefault="00000000">
    <w:pPr>
      <w:pStyle w:val="Footer"/>
      <w:jc w:val="right"/>
    </w:pPr>
    <w:r>
      <w:rPr>
        <w:color w:val="64748B"/>
        <w:sz w:val="17"/>
        <w:lang w:val="zh-CN" w:eastAsia="zh-CN"/>
      </w:rPr>
      <w:t>荣市大学华语听说课程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84DA9" w:rsidRDefault="00784DA9">
      <w:pPr>
        <w:spacing w:after="0" w:line="240" w:lineRule="auto"/>
      </w:pPr>
      <w:r>
        <w:separator/>
      </w:r>
    </w:p>
  </w:footnote>
  <w:footnote w:type="continuationSeparator" w:id="0">
    <w:p w:rsidR="00784DA9" w:rsidRDefault="00784D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C5992" w:rsidRDefault="00000000">
    <w:pPr>
      <w:pStyle w:val="Header"/>
      <w:spacing w:after="40"/>
      <w:rPr>
        <w:lang w:eastAsia="zh-CN"/>
      </w:rPr>
    </w:pPr>
    <w:r>
      <w:rPr>
        <w:b/>
        <w:color w:val="64748B"/>
        <w:sz w:val="18"/>
        <w:lang w:val="zh-CN" w:eastAsia="zh-CN"/>
      </w:rPr>
      <w:t>博雅汉语听说</w:t>
    </w:r>
    <w:r>
      <w:rPr>
        <w:b/>
        <w:color w:val="64748B"/>
        <w:sz w:val="18"/>
        <w:lang w:val="zh-CN" w:eastAsia="zh-CN"/>
      </w:rPr>
      <w:t xml:space="preserve"> · </w:t>
    </w:r>
    <w:r>
      <w:rPr>
        <w:b/>
        <w:color w:val="64748B"/>
        <w:sz w:val="18"/>
        <w:lang w:val="zh-CN" w:eastAsia="zh-CN"/>
      </w:rPr>
      <w:t>第一课《中国人的姓名》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 w:eastAsia="KaiTi" w:cs="Times New Roman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 w:eastAsia="KaiTi" w:cs="Times New Roman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 w:eastAsia="KaiTi" w:cs="Times New Roman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 w:eastAsia="KaiTi" w:cs="Times New Roman"/>
      </w:rPr>
    </w:lvl>
  </w:abstractNum>
  <w:num w:numId="1" w16cid:durableId="1488201955">
    <w:abstractNumId w:val="8"/>
  </w:num>
  <w:num w:numId="2" w16cid:durableId="1497725848">
    <w:abstractNumId w:val="6"/>
  </w:num>
  <w:num w:numId="3" w16cid:durableId="1610892154">
    <w:abstractNumId w:val="5"/>
  </w:num>
  <w:num w:numId="4" w16cid:durableId="1807353649">
    <w:abstractNumId w:val="4"/>
  </w:num>
  <w:num w:numId="5" w16cid:durableId="1358585426">
    <w:abstractNumId w:val="7"/>
  </w:num>
  <w:num w:numId="6" w16cid:durableId="221215410">
    <w:abstractNumId w:val="3"/>
  </w:num>
  <w:num w:numId="7" w16cid:durableId="582184673">
    <w:abstractNumId w:val="2"/>
  </w:num>
  <w:num w:numId="8" w16cid:durableId="1582252997">
    <w:abstractNumId w:val="1"/>
  </w:num>
  <w:num w:numId="9" w16cid:durableId="238641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4CD"/>
    <w:rsid w:val="0006063C"/>
    <w:rsid w:val="0015074B"/>
    <w:rsid w:val="0029639D"/>
    <w:rsid w:val="00326F90"/>
    <w:rsid w:val="005C5992"/>
    <w:rsid w:val="00691E13"/>
    <w:rsid w:val="00784DA9"/>
    <w:rsid w:val="00AA1D8D"/>
    <w:rsid w:val="00AE38E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1E1E42"/>
  <w14:defaultImageDpi w14:val="300"/>
  <w15:docId w15:val="{315560E5-0DFD-F440-AEB5-96F46C4A5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 w:ascii="Times New Roman" w:hAnsi="Times New Roman" w:eastAsia="KaiT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eastAsia="KaiTi" w:hAnsi="Times New Roman" w:cs="Times New Roman"/>
      <w:color w:val="17324D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line="276" w:lineRule="auto"/>
      <w:outlineLvl w:val="1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1F4D7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76" w:lineRule="auto"/>
      <w:contextualSpacing/>
    </w:pPr>
    <w:rPr>
      <w:rFonts w:asciiTheme="majorHAnsi" w:eastAsiaTheme="majorEastAsia" w:hAnsiTheme="majorHAnsi" w:cstheme="majorBidi" w:ascii="Times New Roman" w:hAnsi="Times New Roman" w:eastAsia="KaiTi" w:cs="Times New Roman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KaiTi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KaiTi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KaiTi"/>
        <a:cs typeface="Times New Roman"/>
        <a:font script="Jpan" typeface="Times New Roman"/>
        <a:font script="Hang" typeface="Times New Roman"/>
        <a:font script="Hans" typeface="KaiTi"/>
        <a:font script="Hant" typeface="KaiTi"/>
        <a:font script="Arab" typeface="Times New Roman"/>
        <a:font script="Hebr" typeface="Times New Roman"/>
        <a:font script="Thai" typeface="Times New Roman"/>
        <a:font script="Ethi" typeface="Times New Roman"/>
        <a:font script="Beng" typeface="Times New Roman"/>
        <a:font script="Gujr" typeface="Times New Roman"/>
        <a:font script="Khmr" typeface="Times New Roman"/>
        <a:font script="Knda" typeface="Times New Roman"/>
        <a:font script="Guru" typeface="Times New Roman"/>
        <a:font script="Cans" typeface="Times New Roman"/>
        <a:font script="Cher" typeface="Times New Roman"/>
        <a:font script="Yiii" typeface="Times New Roman"/>
        <a:font script="Tibt" typeface="Times New Roman"/>
        <a:font script="Thaa" typeface="Times New Roman"/>
        <a:font script="Deva" typeface="Times New Roman"/>
        <a:font script="Telu" typeface="Times New Roman"/>
        <a:font script="Taml" typeface="Times New Roman"/>
        <a:font script="Syrc" typeface="Times New Roman"/>
        <a:font script="Orya" typeface="Times New Roman"/>
        <a:font script="Mlym" typeface="Times New Roman"/>
        <a:font script="Laoo" typeface="Times New Roman"/>
        <a:font script="Sinh" typeface="Times New Roman"/>
        <a:font script="Mong" typeface="Times New Roman"/>
        <a:font script="Viet" typeface="Times New Roman"/>
        <a:font script="Uigh" typeface="Times New Roman"/>
        <a:font script="Geor" typeface="Times New Roman"/>
      </a:majorFont>
      <a:minorFont>
        <a:latin typeface="Times New Roman"/>
        <a:ea typeface="KaiTi"/>
        <a:cs typeface="Times New Roman"/>
        <a:font script="Jpan" typeface="Times New Roman"/>
        <a:font script="Hang" typeface="Times New Roman"/>
        <a:font script="Hans" typeface="KaiTi"/>
        <a:font script="Hant" typeface="KaiTi"/>
        <a:font script="Arab" typeface="Times New Roman"/>
        <a:font script="Hebr" typeface="Times New Roman"/>
        <a:font script="Thai" typeface="Times New Roman"/>
        <a:font script="Ethi" typeface="Times New Roman"/>
        <a:font script="Beng" typeface="Times New Roman"/>
        <a:font script="Gujr" typeface="Times New Roman"/>
        <a:font script="Khmr" typeface="Times New Roman"/>
        <a:font script="Knda" typeface="Times New Roman"/>
        <a:font script="Guru" typeface="Times New Roman"/>
        <a:font script="Cans" typeface="Times New Roman"/>
        <a:font script="Cher" typeface="Times New Roman"/>
        <a:font script="Yiii" typeface="Times New Roman"/>
        <a:font script="Tibt" typeface="Times New Roman"/>
        <a:font script="Thaa" typeface="Times New Roman"/>
        <a:font script="Deva" typeface="Times New Roman"/>
        <a:font script="Telu" typeface="Times New Roman"/>
        <a:font script="Taml" typeface="Times New Roman"/>
        <a:font script="Syrc" typeface="Times New Roman"/>
        <a:font script="Orya" typeface="Times New Roman"/>
        <a:font script="Mlym" typeface="Times New Roman"/>
        <a:font script="Laoo" typeface="Times New Roman"/>
        <a:font script="Sinh" typeface="Times New Roman"/>
        <a:font script="Mong" typeface="Times New Roman"/>
        <a:font script="Viet" typeface="Times New Roman"/>
        <a:font script="Uigh" typeface="Times New Roman"/>
        <a:font script="Geor"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Adam Yan - Journey Beyond Asia</cp:lastModifiedBy>
  <cp:revision>4</cp:revision>
  <dcterms:created xsi:type="dcterms:W3CDTF">2013-12-23T23:15:00Z</dcterms:created>
  <dcterms:modified xsi:type="dcterms:W3CDTF">2026-08-21T12:20:00Z</dcterms:modified>
  <cp:category/>
</cp:coreProperties>
</file>