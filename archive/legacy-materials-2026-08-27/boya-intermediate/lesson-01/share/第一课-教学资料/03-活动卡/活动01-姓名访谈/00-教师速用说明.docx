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01 · 姓名访谈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P1–P2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每轮约 4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三人一组：访谈者、回答者、观察者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每组先拿三张角色卡；访谈者和观察者直接使用自己卡片中的问题和记录表。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第一轮开始：访谈者先问，回答者回答，观察者记录。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每轮结束后换角色，三个人都完成一次访谈。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最后收回观察者角色卡，检查每位学生是否留下口语证据。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角色卡：访谈者、回答者、观察者各一张；访谈问题和观察记录已经放在对应角色卡中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观察者角色卡由教师收回，作为 P2 重做的依据。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两人组时，一人先担任访谈者和观察者，下一轮交换；不取消回答和追问。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