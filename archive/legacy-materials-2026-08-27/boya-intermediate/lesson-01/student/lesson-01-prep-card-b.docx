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课前预习卡 B：姓氏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班级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约 15 分钟  ·  请先读清楚，再开始活动。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一、先准备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阅读教材第 10–16 页，先看懂“姓氏”这个主题。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听音频 2-1 至 2-5 至少一次，标出一个听不清或看不懂的地方。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准备本国两个常见的姓或名字，并想一想它们为什么常见。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选择一位历史人物，准备一个 30 秒介绍。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二、本国姓氏比较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课堂上，你要和同伴比较姓名顺序、常见姓氏和名字的原因。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项目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我的资料</w:t>
            </w:r>
          </w:p>
        </w:tc>
      </w:tr>
      <w:tr>
        <w:trPr>
          <w:trHeight w:val="691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常见姓氏 1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91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常见姓氏 2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91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常见名字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91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为什么常见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91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姓名顺序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三、上课问同学（选一个）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你们国家的姓名是姓在前，还是名在前？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在你们国家，人的姓名是什么时候产生的？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你知道一个常见的姓吗？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四、历史人物研究卡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项目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我的记录</w:t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人物姓名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他的姓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生活的时代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我想介绍的一件事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48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我准备怎样开始介绍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五、带到课堂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□ 我看过教材 10–16 页　　□ 我听过音频 2-1 至 2-5　　□ 我准备了两个姓氏　　□ 我准备了一个人物　　□ 我选好了课堂问题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