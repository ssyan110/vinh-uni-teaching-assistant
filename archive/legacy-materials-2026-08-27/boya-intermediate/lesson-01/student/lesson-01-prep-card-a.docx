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课前预习卡 A：姓名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第一课《中国人的姓名》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姓名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班级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日期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约 15 分钟  ·  请先读清楚，再开始活动。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一、先准备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快速阅读教材第 1–9 页，先看懂主题，不要求逐字翻译。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听音频 1-1 至 1-6 至少一次。听不清的地方，用“？”标出来。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准备自己的姓名意思、来历和读音；没有中文名字时，可以准备一个你想使用的中文名字。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访问三位中文使用者，了解他们名字的意思或来历。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二、我的姓名信息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项目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我的记录</w:t>
            </w:r>
          </w:p>
        </w:tc>
      </w:tr>
      <w:tr>
        <w:trPr>
          <w:trHeight w:val="60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中文名字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0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怎么读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0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有什么意思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0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从哪里来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605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我喜欢／不太喜欢，因为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三、上课问同学（选一个）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你的名字有什么意思？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你的名字从哪里来？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你喜欢自己的名字吗？为什么？</w:t>
      </w: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四、小调查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请记录三位中文使用者的资料。课堂上，你要选择一个相同点、不同点或想继续追问的问题。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200"/>
        <w:gridCol w:w="1200"/>
        <w:gridCol w:w="3560"/>
        <w:gridCol w:w="2500"/>
      </w:tblGrid>
      <w:t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朋友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姓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名</w:t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名字的意思和来历</w:t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一个相同点或不同点</w:t>
            </w:r>
          </w:p>
        </w:tc>
      </w:tr>
      <w:tr>
        <w:trPr>
          <w:trHeight w:val="893"/>
        </w:trP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A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93"/>
        </w:trP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B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893"/>
        </w:trPr>
        <w:tc>
          <w:tcPr>
            <w:tcW w:type="dxa" w:w="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C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35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五、带到课堂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上课前检查：□ 我看过教材 1–9 页　　□ 我听过音频 1-1 至 1-6　　□ 我准备了姓名资料　　□ 我准备了一个问题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