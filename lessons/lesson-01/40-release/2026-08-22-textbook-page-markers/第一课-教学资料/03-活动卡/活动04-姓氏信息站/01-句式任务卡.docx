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04 · 句式任务卡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先完成课本句式练习，再用这张卡说给同学听。说完交换。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句式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你要说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同学要做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不然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先说应该做什么，再说不这样会怎么样。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回答：如果不这样做，会怎么样？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是……还是……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提出两个选择。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直接选一个。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怎么……怎么……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说不管怎么做，结果都一样。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说出：哪一种做法，结果都一样。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每个人说三句话，同学完成三次回答。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