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04 · 文化比较卡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先说自己国家的情况，再说中国的情况。最后写一个相同点或不同点。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2700"/>
        <w:gridCol w:w="2760"/>
      </w:tblGrid>
      <w:tr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课本问题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我说</w:t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同学记下</w:t>
            </w:r>
          </w:p>
        </w:tc>
      </w:tr>
      <w:tr>
        <w:trPr>
          <w:trHeight w:val="1512"/>
        </w:trPr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中国人的姓名是姓在前、名在后，你们国家呢？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512"/>
        </w:trPr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在你们国家，人的姓名是什么时候产生的？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我们发现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我们和中国的姓名有一个相同点／不同点：____________________________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