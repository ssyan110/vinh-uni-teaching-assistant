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角色卡：命名顾问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先问清楚客户想要什么，再提出一个合适的姓名。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至少问客户两个问题，不要马上猜姓名。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提出姓名，并说明怎么读、字的意思和两个理由。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听到客户的追问后，回答问题；必要时修改提案。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你提出一个姓名，说清楚读音、字义和两个理由。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姓名提案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记录员填写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记录最后的姓名、读音、字的意思、两个理由和客户的追问。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1900"/>
        <w:gridCol w:w="2600"/>
        <w:gridCol w:w="166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姓名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怎么读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字的意思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两个理由</w:t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客户的追问</w:t>
            </w:r>
          </w:p>
        </w:tc>
      </w:tr>
      <w:tr>
        <w:trPr>
          <w:trHeight w:val="1728"/>
        </w:trP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小组呈现前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我们最后选择这个姓名，因为：________________________________________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