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Microsoft YaHei"/>
          <w:b/>
          <w:color w:val="17324D"/>
          <w:sz w:val="44"/>
          <w:lang w:val="zh-CN" w:eastAsia="zh-CN"/>
        </w:rPr>
        <w:t>活动 04 · 对话总结记录</w:t>
      </w:r>
    </w:p>
    <w:p>
      <w:pPr>
        <w:spacing w:before="0" w:after="240" w:line="264" w:lineRule="auto"/>
      </w:pPr>
      <w:r>
        <w:rPr>
          <w:rFonts w:ascii="Times New Roman" w:hAnsi="Times New Roman" w:eastAsia="Microsoft YaHei"/>
          <w:color w:val="526579"/>
          <w:sz w:val="24"/>
          <w:lang w:val="zh-CN" w:eastAsia="zh-CN"/>
        </w:rPr>
        <w:t>活动 04 · 姓氏信息站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两人一组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先读课本对话，写下重点。然后一人报告，另一人听。说完交换。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对话重点</w:t>
            </w:r>
          </w:p>
        </w:tc>
        <w:tc>
          <w:tcPr>
            <w:tcW w:type="dxa" w:w="6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我们的记录</w:t>
            </w:r>
          </w:p>
        </w:tc>
      </w:tr>
      <w:tr>
        <w:trPr>
          <w:trHeight w:val="1296"/>
        </w:trPr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A发现了什么规律？</w:t>
            </w:r>
          </w:p>
        </w:tc>
        <w:tc>
          <w:tcPr>
            <w:tcW w:type="dxa" w:w="6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1296"/>
        </w:trPr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B遇到了什么麻烦？</w:t>
            </w:r>
          </w:p>
        </w:tc>
        <w:tc>
          <w:tcPr>
            <w:tcW w:type="dxa" w:w="6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1296"/>
        </w:trPr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最后发生了什么？</w:t>
            </w:r>
          </w:p>
        </w:tc>
        <w:tc>
          <w:tcPr>
            <w:tcW w:type="dxa" w:w="6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总结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用五句话说清楚对话内容。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我们的五句话</w:t>
            </w:r>
          </w:p>
        </w:tc>
      </w:tr>
      <w:tr>
        <w:trPr>
          <w:trHeight w:val="1944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</w:tbl>
    <w:p>
      <w:pPr>
        <w:spacing w:after="40"/>
      </w:pPr>
    </w:p>
    <w:p>
      <w:pPr>
        <w:pStyle w:val="Heading2"/>
        <w:pageBreakBefore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同伴提问与回答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同伴的问题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我的回答</w:t>
            </w:r>
          </w:p>
        </w:tc>
      </w:tr>
      <w:tr>
        <w:trPr>
          <w:trHeight w:val="2376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br/>
              <w:br/>
              <w:br/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br/>
              <w:br/>
              <w:br/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完成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两个人都完成一次总结报告，并回答同伴的一个问题。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Microsoft YaHei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Microsoft YaHei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Microsoft YaHei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Microsoft YaHei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