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KaiTi"/>
          <w:b/>
          <w:color w:val="365F7D"/>
          <w:sz w:val="40"/>
          <w:lang w:val="zh-CN" w:eastAsia="zh-CN"/>
        </w:rPr>
        <w:t>活动01：听力证据记录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对应教材：P24–P29；音频 3-3、3-4、3-5、3-6。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目标：先完成教材题目，再记录听到的词语或短语，课堂用来核对与重做。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color w:val="365F7D"/>
          <w:sz w:val="32"/>
          <w:lang w:val="zh-CN" w:eastAsia="zh-CN"/>
        </w:rPr>
        <w:t>A. 判断题证据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从教材 P24–P25 的 12 题中选择需要复核的题目：__________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我的判断：__________  听到的证据词／短语：____________________________</w:t>
      </w:r>
    </w:p>
    <w:p>
      <w:pPr>
        <w:pStyle w:val="Heading2"/>
      </w:pPr>
      <w:r>
        <w:rPr>
          <w:rFonts w:ascii="Times New Roman" w:hAnsi="Times New Roman" w:cs="Times New Roman" w:eastAsia="KaiTi"/>
          <w:b/>
          <w:color w:val="365F7D"/>
          <w:sz w:val="32"/>
          <w:lang w:val="zh-CN" w:eastAsia="zh-CN"/>
        </w:rPr>
        <w:t>B. 短文证据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短文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我听到的人／事情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  <w:shd w:fill="DCE8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KaiTi"/>
                <w:b/>
                <w:color w:val="17324D"/>
                <w:sz w:val="21"/>
                <w:lang w:val="zh-CN" w:eastAsia="zh-CN"/>
              </w:rPr>
              <w:t>支持信息的词语或短语</w:t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短文一（3-4）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短文二（3-5）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</w:tr>
      <w:tr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  <w:t>短文三（3-6）</w:t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360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  <w:insideH w:val="single" w:sz="6" w:color="B7C6D6"/>
              <w:insideV w:val="single" w:sz="6" w:color="B7C6D6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KaiTi"/>
                <w:b w:val="0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cs="Times New Roman" w:eastAsia="KaiTi"/>
          <w:b/>
          <w:color w:val="365F7D"/>
          <w:sz w:val="32"/>
          <w:lang w:val="zh-CN" w:eastAsia="zh-CN"/>
        </w:rPr>
        <w:t>C. 同伴核对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请同伴重复一次：□  请说慢一点儿：□  我听到的新信息：____________________</w:t>
      </w:r>
    </w:p>
    <w:p>
      <w:r>
        <w:rPr>
          <w:rFonts w:ascii="Times New Roman" w:hAnsi="Times New Roman" w:cs="Times New Roman" w:eastAsia="KaiTi"/>
          <w:b w:val="0"/>
          <w:color w:val="17324D"/>
          <w:sz w:val="24"/>
          <w:lang w:val="zh-CN" w:eastAsia="zh-CN"/>
        </w:rPr>
        <w:t>开放记录无唯一答案；教师只按是否有听力证据和能否说明依据反馈。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cs="Times New Roman" w:eastAsia="KaiTi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7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b/>
      <w:color w:val="365F7D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