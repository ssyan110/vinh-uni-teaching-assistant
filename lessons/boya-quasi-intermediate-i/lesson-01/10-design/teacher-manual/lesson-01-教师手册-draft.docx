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sz w:val="36"/>
          <w:lang w:val="zh-CN" w:eastAsia="zh-CN"/>
        </w:rPr>
        <w:t>第一课《丽丽是独生女》教师手册草案</w:t>
      </w:r>
    </w:p>
    <w:p>
      <w:r>
        <w:rPr>
          <w:rFonts w:ascii="Times New Roman" w:hAnsi="Times New Roman" w:cs="Times New Roman" w:eastAsia="KaiTi"/>
          <w:b w:val="0"/>
          <w:sz w:val="21"/>
          <w:lang w:val="zh-CN" w:eastAsia="zh-CN"/>
        </w:rPr>
        <w:t>lesson_key：boya-quasi-intermediate-i:lesson-01｜依据系主任批准 PPTX 整理｜草案，未批准</w:t>
      </w:r>
    </w:p>
    <w:p>
      <w:r>
        <w:rPr>
          <w:rFonts w:ascii="Times New Roman" w:hAnsi="Times New Roman" w:cs="Times New Roman" w:eastAsia="KaiTi"/>
          <w:b w:val="0"/>
          <w:sz w:val="21"/>
          <w:lang w:val="zh-CN" w:eastAsia="zh-CN"/>
        </w:rPr>
        <w:t>本手册只整理批准的在线预习与实体课 PPTX 文字、页面顺序、音频、教材页码和 speaker notes。PPT 未提供的正式课时、分组、答案、补充活动和备用流程均标记为待人工确认。</w:t>
      </w:r>
    </w:p>
    <w:p>
      <w:r>
        <w:rPr>
          <w:rFonts w:ascii="Times New Roman" w:hAnsi="Times New Roman" w:cs="Times New Roman" w:eastAsia="KaiTi"/>
          <w:b w:val="0"/>
          <w:sz w:val="21"/>
          <w:lang w:val="zh-CN" w:eastAsia="zh-CN"/>
        </w:rPr>
        <w:t>说明：PPT 原始 speaker notes 中的“1-7／1-8 尚未取得”是历史备注；当前文件状态以 00-source/audio-manifest.json 与人工语义听核为准。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一、教学目标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• 听懂关于家庭、工作和爱好的主要信息。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• 用本课词语介绍自己的家庭、学习／工作和爱好。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• 回答和讨论跟课本主题有关的问题。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• 根据要求写出并准备一段个人介绍。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二、预习回收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在线预习第 69–72 页要求学生带着划线教材、48 句常用表达笔记、P10 三栏信息表和 P11 个人口语提纲进入实体课；课前检查要求读过三篇短文、标记不懂处、准备一个要问同学的问题，并完成 48 句常用表达。实体课第 1 页先看图说家庭、工作和爱好，第 2 页按 PPT 路线推进。未预习处理时间和分组方式未由 PPT 提供。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三、实体课暂存分段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第1节（暂存页面 01–18）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页面主题：开场、学习路线、暖身与听力练习（1-2 至 1-6）。依批准 PPT 连续页执行。正式课时、分组、转场和备用方案：PPT 未提供，待人工确认。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第2节（暂存页面 19–29）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页面主题：口语练习、短文（一）、家庭介绍与家庭句式。依批准 PPT 连续页执行。正式课时、分组、转场和备用方案：PPT 未提供，待人工确认。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第3节（暂存页面 30–40）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页面主题：短文（二）、工作句式与短文（三）。依批准 PPT 连续页执行。正式课时、分组、转场和备用方案：PPT 未提供，待人工确认。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第4节（暂存页面 41–51）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页面主题：爱好句式、综合表达、个人介绍与短文音频（1-7、1-8）。依批准 PPT 连续页执行。正式课时、分组、转场和备用方案：PPT 未提供，待人工确认。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四、音频与练习 coverage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实体课音频按 PPT 明确编号使用：1-2（第06页，教材 P3）；1-2（第07页，教材 P3）；1-3（第08页，教材 P4）；1-4（第09页，教材 P4–5）；1-5（第12页，教材 P5）；1-6（第18页，教材 P5–6）；1-7（第50页，教材 P7–8）；1-8（第51页，教材 P8–9）。教材练习与口语产出仅按 PPT 可见内容记录，不宣称已完成 canonical source 全部练习语义审核。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开放题不设唯一答案；参考答案只能采用 canonical source 或参考答案 PDF 可核对内容。PPT 未提供正式量表、分数、分钟数、分组和恢复路线，均待人工确认。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五、逐页执行记录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在线预习第01页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学生画面文字：第一课；丽丽是独生女；家庭 · 工作 · 爱好；Online preview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notes：学生先看主题，准备进入线上预习。；1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在线预习第02页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丽丽是独生女；02；我们这样学习；看词语  →  读三篇短文  →  学常用表达  →  每项造三句  →  完成综合准备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notes：线上学习路线；不写时间要求。；2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在线预习第03页｜教材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丽丽是独生女；03；独生女；教材 P1–2；独生女；dúshēngnǚ；词类：名；意思：only daughter；使用场合：谈论人、事物或生活信息；例句：丽丽是家里的独生女。；扩展：请把“独生女”换成你的信息，说一句话。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独生女；学生看拼音、词类、意思、使用场合、例句，并替换成个人信息。；3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在线预习第04页｜教材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丽丽是独生女；04；出生；教材 P1–2；出生；chūshēng；词类：动；意思：to be born；使用场合：说明动作或计划；例句：我出生在河内。；扩展：请把“出生”换成你的信息，说一句话。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出生；学生看拼音、词类、意思、使用场合、例句，并替换成个人信息。；4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在线预习第05页｜教材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丽丽是独生女；05；照顾；教材 P1–2；照顾；zhàogù；词类：动；意思：to look after；使用场合：说明动作或计划；例句：周末我照顾弟弟。；扩展：请把“照顾”换成你的信息，说一句话。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照顾；学生看拼音、词类、意思、使用场合、例句，并替换成个人信息。；5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在线预习第06页｜教材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丽丽是独生女；06；离开；教材 P1–2；离开；líkāi；词类：—；意思：to leave；使用场合：放在句子中说明相关信息；例句：毕业以后，我要离开家乡。；扩展：请把“离开”换成你的信息，说一句话。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离开；学生看拼音、词类、意思、使用场合、例句，并替换成个人信息。；6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在线预习第07页｜教材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丽丽是独生女；07；广告；教材 P1–2；广告；guǎnggào；词类：名；意思：advertisement；使用场合：谈论人、事物或生活信息；例句：这家公司设计广告。；扩展：请把“广告”换成你的信息，说一句话。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广告；学生看拼音、词类、意思、使用场合、例句，并替换成个人信息。；7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在线预习第08页｜教材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丽丽是独生女；08；满意；教材 P1–2；满意；mǎnyì；词类：动；意思：to be satisfied；使用场合：说明动作或计划；例句：客户对这个设计很满意。；扩展：请把“满意”换成你的信息，说一句话。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满意；学生看拼音、词类、意思、使用场合、例句，并替换成个人信息。；8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在线预习第09页｜教材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丽丽是独生女；09；努力；教材 P1–2；努力；nǔlì；词类：形；意思：to work hard; hardworking；使用场合：说明状态、感觉或评价；例句：他学习很努力。；扩展：请把“努力”换成你的信息，说一句话。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努力；学生看拼音、词类、意思、使用场合、例句，并替换成个人信息。；9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在线预习第10页｜教材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丽丽是独生女；10；压力；教材 P1–2；压力；yālì；词类：名；意思：pressure; stress；使用场合：谈论人、事物或生活信息；例句：考试前我觉得压力很大。；扩展：请把“压力”换成你的信息，说一句话。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压力；学生看拼音、词类、意思、使用场合、例句，并替换成个人信息。；10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在线预习第11页｜教材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丽丽是独生女；11；开夜车；教材 P1–2；开夜车；kāiyèchē；词类：—；意思：to work in the night；使用场合：放在句子中说明相关信息；例句：为了完成工作，他有时候开夜车。；扩展：请把“开夜车”换成你的信息，说一句话。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开夜车；学生看拼音、词类、意思、使用场合、例句，并替换成个人信息。；11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在线预习第12页｜教材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丽丽是独生女；12；受欢迎；教材 P1–2；受欢迎；shòu huānyíng；词类：—；意思：popular; to be well received；使用场合：放在句子中说明相关信息；例句：这家餐厅很受学生欢迎。；扩展：请把“受欢迎”换成你的信息，说一句话。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受欢迎；学生看拼音、词类、意思、使用场合、例句，并替换成个人信息。；12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在线预习第13页｜教材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丽丽是独生女；13；帮助；教材 P1–2；帮助；bāngzhù；词类：动；意思：to help；使用场合：说明动作或计划；例句：朋友的建议对我有帮助。；扩展：请把“帮助”换成你的信息，说一句话。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帮助；学生看拼音、词类、意思、使用场合、例句，并替换成个人信息。；13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在线预习第14页｜教材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丽丽是独生女；14；放假；教材 P1–2；放假；fàngjià；词类：—；意思：to have vacation; to have a day off；使用场合：放在句子中说明相关信息；例句：放假的时候，我喜欢旅行。；扩展：请把“放假”换成你的信息，说一句话。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放假；学生看拼音、词类、意思、使用场合、例句，并替换成个人信息。；14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在线预习第15页｜教材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丽丽是独生女；15；越来越；教材 P1–2；越来越；yuèláiyuè；词类：—；意思：more and more；使用场合：放在句子中说明相关信息；例句：我的中文越来越好。；扩展：请把“越来越”换成你的信息，说一句话。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越来越；学生看拼音、词类、意思、使用场合、例句，并替换成个人信息。；15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在线预习第16页｜教材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丽丽是独生女；16；拍；教材 P1–2；拍；pāi；词类：动；意思：to take (a picture); to shoot；使用场合：说明动作或计划；例句：我喜欢拍照片。；扩展：请把“拍”换成你的信息，说一句话。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拍；学生看拼音、词类、意思、使用场合、例句，并替换成个人信息。；16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在线预习第17页｜教材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丽丽是独生女；17；照片；教材 P1–2；照片；zhàopiān；词类：名；意思：photograph；使用场合：谈论人、事物或生活信息；例句：这张照片是在北京拍的。；扩展：请把“照片”换成你的信息，说一句话。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照片；学生看拼音、词类、意思、使用场合、例句，并替换成个人信息。；17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在线预习第18页｜教材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丽丽是独生女；18；适应；教材 P1–2；适应；shìyìng；词类：动；意思：to be adapted to；使用场合：说明动作或计划；例句：我已经慢慢适应了大学生活。；扩展：请把“适应”换成你的信息，说一句话。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适应；学生看拼音、词类、意思、使用场合、例句，并替换成个人信息。；18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在线预习第19页｜教材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丽丽是独生女；19；要求；教材 P1–2；要求；yāoqiú；词类：名/动；意思：requirement; to request；使用场合：说明事情，也可以表示提出要求；例句：老师对作业的要求很清楚。；扩展：请把“要求”换成你的信息，说一句话。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要求；学生看拼音、词类、意思、使用场合、例句，并替换成个人信息。；19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在线预习第20页｜教材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丽丽是独生女；20；卫生；教材 P1–2；卫生；wèishēng；词类：形；意思：clean；使用场合：说明状态、感觉或评价；例句：自己做饭不仅好吃，而且卫生。；扩展：请把“卫生”换成你的信息，说一句话。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卫生；学生看拼音、词类、意思、使用场合、例句，并替换成个人信息。；20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在线预习第21页｜教材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丽丽是独生女；21；担心；教材 P1–2；担心；dānxīn；词类：—；意思：to worry; to feel anxious；使用场合：放在句子中说明相关信息；例句：父母为孩子的安全担心。；扩展：请把“担心”换成你的信息，说一句话。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担心；学生看拼音、词类、意思、使用场合、例句，并替换成个人信息。；21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在线预习第22页｜教材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丽丽是独生女；22；父母；教材 P1–2；父母；fùmǔ；词类：名；意思：parents；使用场合：谈论人、事物或生活信息；例句：我的父母住在家乡。；扩展：请把“父母”换成你的信息，说一句话。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父母；学生看拼音、词类、意思、使用场合、例句，并替换成个人信息。；22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在线预习第23页｜教材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丽丽是独生女；23；空儿；教材 P1–2；空儿；kòngr；词类：名；意思：free time；使用场合：谈论人、事物或生活信息；例句：有空儿的时候给我打电话。；扩展：请把“空儿”换成你的信息，说一句话。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空儿；学生看拼音、词类、意思、使用场合、例句，并替换成个人信息。；23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在线预习第24页｜教材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丽丽是独生女；24；设计；教材 P1–2；设计；shèjì；词类：动；意思：to design；使用场合：说明动作或计划；例句：她在广告公司做设计。；扩展：请把“设计”换成你的信息，说一句话。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设计；学生看拼音、词类、意思、使用场合、例句，并替换成个人信息。；24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在线预习第25页｜教材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丽丽是独生女；25；毕业；教材 P1–2；毕业；bìyè；词类：—；意思：to graduate；使用场合：放在句子中说明相关信息；例句：我明年大学毕业。；扩展：请把“毕业”换成你的信息，说一句话。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毕业；学生看拼音、词类、意思、使用场合、例句，并替换成个人信息。；25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在线预习第26页｜教材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丽丽是独生女；26；公司；教材 P1–2；公司；gōngsī；词类：名；意思：company；使用场合：谈论人、事物或生活信息；例句：我哥哥在一家大公司工作。；扩展：请把“公司”换成你的信息，说一句话。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公司；学生看拼音、词类、意思、使用场合、例句，并替换成个人信息。；26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在线预习第27页｜教材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丽丽是独生女；27；老板；教材 P1–2；老板；lǎobǎn；词类：名；意思：boss；使用场合：谈论人、事物或生活信息；例句：老板对我们的工作很满意。；扩展：请把“老板”换成你的信息，说一句话。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老板；学生看拼音、词类、意思、使用场合、例句，并替换成个人信息。；27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在线预习第28页｜教材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丽丽是独生女；28；生活；教材 P1–2；生活；shēnghuó；词类：动/名；意思：to live; life；使用场合：谈论生活或生活方式；例句：我喜欢现在的大学生活。；扩展：请把“生活”换成你的信息，说一句话。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生活；学生看拼音、词类、意思、使用场合、例句，并替换成个人信息。；28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在线预习第29页｜教材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丽丽是独生女；29；客户；教材 P1–2；客户；kèhù；词类：名；意思：client；使用场合：谈论人、事物或生活信息；例句：客户提出了新的要求。；扩展：请把“客户”换成你的信息，说一句话。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客户；学生看拼音、词类、意思、使用场合、例句，并替换成个人信息。；29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在线预习第30页｜教材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丽丽是独生女；30；烧茄子；教材 P1–2；烧茄子；shāoqiézi；词类：名；意思：eggplant cooked in soy sauce；使用场合：谈论人、事物或生活信息；例句：朋友最爱吃她做的烧茄子。；扩展：请把“烧茄子”换成你的信息，说一句话。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烧茄子；学生看拼音、词类、意思、使用场合、例句，并替换成个人信息。；30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在线预习第31页｜教材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丽丽是独生女；31；糖醋鱼；教材 P1–2；糖醋鱼；tángcùyú；词类：名；意思：sweet and sour fish；使用场合：谈论人、事物或生活信息；例句：春节我想做一道糖醋鱼。；扩展：请把“糖醋鱼”换成你的信息，说一句话。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糖醋鱼；学生看拼音、词类、意思、使用场合、例句，并替换成个人信息。；31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在线预习第32页｜教材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丽丽是独生女；32；春节；教材 P1–2；春节；Chūn Jié；词类：专有名词；意思：Spring Festival; Chinese New Year；使用场合：介绍地点、学校或节日；例句：春节的时候，我们一起回家。；扩展：请把“春节”换成你的信息，说一句话。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春节；学生看拼音、词类、意思、使用场合、例句，并替换成个人信息。；32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在线预习第33页｜教材 P1–2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丽丽是独生女；33；广州美术学院；教材 P1–2；广州美术学院；Guǎngzhōu Měishù Xuéyuàn；词类：专有名词；意思：Guangzhou Academy of Fine Arts；使用场合：介绍地点、学校或节日；例句：她在广州美术学院学习设计。；扩展：请把“广州美术学院”换成你的信息，说一句话。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notes：词语 广州美术学院；学生看拼音、词类、意思、使用场合、例句，并替换成个人信息。；33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在线预习第34页｜教材 P5–6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丽丽是独生女；34；丽丽在北京找到了工作（1/4）；教材 P5–6；王丽丽是家里的独生女，今年7月大学毕业，在北京找到了工作。8月，她就要离开父母，去北京生活。丽丽出生在广州，她爸爸是一家公司的老板，妈妈是小；读一读：找出人物、地点和事情。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short_text_1; 学生自主阅读并标记卡点。；34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在线预习第35页｜教材 P5–6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丽丽是独生女；35；丽丽在北京找到了工作（2/4）；教材 P5–6；学音乐老师。丽丽从出生到大学毕业一直和父母住在一起，还没有一个人生活过。爸爸说：“广州也有不少好公司，爸爸的公司就不错，为什么一定要去北京？；圈出你认识的词语，再标记不懂的地方。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short_text_1; 学生自主阅读并标记卡点。；35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在线预习第36页｜教材 P5–6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丽丽是独生女；36；丽丽在北京找到了工作（3/4）；教材 P5–6；北京的冬天那么冷，你不一定能适应。”妈妈说：“孩子，你爸爸说得对。你一个人住，什么事都得自己做。你能行吗？”丽丽对他们说：“爸、妈，我对这份；圈出你认识的词语，再标记不懂的地方。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short_text_1; 学生自主阅读并标记卡点。；36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在线预习第37页｜教材 P5–6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丽丽是独生女；37；丽丽在北京找到了工作（4/4）；教材 P5–6；工作很满意。你们别为我担心，我已经23岁了，能自己照顾自己。如果有空儿，我就给你们打电话。”；圈出你认识的词语，再标记不懂的地方。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short_text_1; 学生自主阅读并标记卡点。；37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在线预习第38页｜教材 P5–6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丽丽是独生女；38；短文一：家庭信息；教材 P5–6；读完短文后，写下三项信息：；丽丽的家庭成员和职业</w:t>
        <w:br/>
        <w:t>丽丽毕业后的打算</w:t>
        <w:br/>
        <w:t>父母的想法和丽丽的想法；我的记录；家庭：；工作：；父母想法：；用自己的话说 6–8 句。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notes：对应短文一 present / compare；学生形成口语准备。；38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在线预习第39页｜教材 P7–8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丽丽是独生女；39；丽丽工作很努力（1/3）；教材 P7–8；丽丽在广州美术学院学的是设计，现在是广告公司的设计师。这是一家很有名的大公司，工作要求高，丽丽觉得压力很大。广告公司的工作很忙，从星期一到星；读一读：找出人物、地点和事情。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short_text_2; 学生自主阅读并标记卡点。；39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在线预习第40页｜教材 P7–8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丽丽是独生女；40；丽丽工作很努力（2/3）；教材 P7–8；期五，每天早上9点上班，下午6点下班。为了设计出让客户满意的广告，有时候还需要开夜车，很晚才能睡觉。但是丽丽很爱自己的工作，工作特别努力，她；圈出你认识的词语，再标记不懂的地方。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short_text_2; 学生自主阅读并标记卡点。；40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在线预习第41页｜教材 P7–8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丽丽是独生女；41；丽丽工作很努力（3/3）；教材 P7–8；的设计越来越受客户欢迎，老板对她的工作也很满意。；圈出你认识的词语，再标记不懂的地方。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short_text_2; 学生自主阅读并标记卡点。；41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在线预习第42页｜教材 P7–8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丽丽是独生女；42；短文二：工作信息；教材 P7–8；找出并记录：工作时间 · 工作要求 · 工作态度 · 工作结果；什么时候上班、下班？；为什么有压力？；丽丽怎样工作？；客户和老板怎么看？；准备说 6–8 句，说明“她在哪里做什么工作”。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notes：42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在线预习第43页｜教材 P8–9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丽丽是独生女；43；丽丽的爱好很多（1/4）；教材 P8–9；有空儿的时候，丽丽喜欢自己做饭。她租的房子不大，可是厨房很好。她说，自己做饭不仅好吃，而且卫生，对身体更好。刚来北京的时候，她真的有点儿不适；读一读：找出人物、地点和事情。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short_text_3; 学生自主阅读并标记卡点。；43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在线预习第44页｜教材 P8–9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丽丽是独生女；44；丽丽的爱好很多（2/4）；教材 P8–9；应，常常想家。现在，她来北京已经半年多了，生活和工作都慢慢适应了，也交上了新朋友。她最好的朋友是小明、小兰。放假的时候，他们常常一起做饭。丽；圈出你认识的词语，再标记不懂的地方。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short_text_3; 学生自主阅读并标记卡点。；44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在线预习第45页｜教材 P8–9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丽丽是独生女；45；丽丽的爱好很多（3/4）；教材 P8–9；丽做的饭越来越好吃，朋友们最爱吃她做的烧茄子和糖醋鱼。春节的时候丽丽上班的公司放7天假，她打算回广州，要给爸爸妈妈做几个好吃的菜。除了做饭，；圈出你认识的词语，再标记不懂的地方。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short_text_3; 学生自主阅读并标记卡点。；45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在线预习第46页｜教材 P8–9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丽丽是独生女；46；丽丽的爱好很多（4/4）；教材 P8–9；丽丽还喜欢拍照片。因为她是学设计的，所以她拍的照片很漂亮。她说，拍照片对她的设计工作有帮助。；圈出你认识的词语，再标记不懂的地方。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notes：短文正文分段；来源 short_text_3; 学生自主阅读并标记卡点。；46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在线预习第47页｜教材 P8–9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丽丽是独生女；47；短文三：爱好信息；教材 P8–9；找出并记录：爱好 · 原因 · 结果；她喜欢做什么？；为什么喜欢？；带来什么帮助？；我的爱好；我喜欢……；因为……；对……有帮助。；准备说 6–8 句。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notes：47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在线预习第48页｜教材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丽丽是独生女；48；出生在；教材 P6；出生在；情境：谈论家庭生活；例句：我出生在河内。；我的三句话；1.；2.；3.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出生在；每项完成三句个人造句。；48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在线预习第49页｜教材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丽丽是独生女；49；……是……；教材 P6；……是……；情境：谈论家庭生活；例句：我的爱好是做饭。；我的三句话；1.；2.；3.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……是……；每项完成三句个人造句。；49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在线预习第50页｜教材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丽丽是独生女；50；什么；教材 P6；什么；情境：谈论家庭生活；例句：你什么时候有空儿？；我的三句话；1.；2.；3.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什么；每项完成三句个人造句。；50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在线预习第51页｜教材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丽丽是独生女；51；为……担心；教材 P6；为……担心；情境：谈论家庭生活；例句：父母为我的安全担心。；我的三句话；1.；2.；3.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为……担心；每项完成三句个人造句。；51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在线预习第52页｜教材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丽丽是独生女；52；如果……就……；教材 P6；如果……就……；情境：谈论家庭生活；例句：如果有空儿，我就给你打电话。；我的三句话；1.；2.；3.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如果……就……；每项完成三句个人造句。；52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在线预习第53页｜教材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丽丽是独生女；53；从……到……；教材 P8；从……到……；情境：谈论工作；例句：我从星期一到星期五上课。；我的三句话；1.；2.；3.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从……到……；每项完成三句个人造句。；53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在线预习第54页｜教材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丽丽是独生女；54；为了；教材 P8；为了；情境：谈论工作；例句：为了进步，我每天练习。；我的三句话；1.；2.；3.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为了；每项完成三句个人造句。；54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在线预习第55页｜教材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丽丽是独生女；55；越来越；教材 P8；越来越；情境：谈论工作；例句：天气越来越热了。；我的三句话；1.；2.；3.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越来越；每项完成三句个人造句。；55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在线预习第56页｜教材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丽丽是独生女；56；受……欢迎；教材 P8；受……欢迎；情境：谈论工作；例句：这家店很受学生欢迎。；我的三句话；1.；2.；3.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受……欢迎；每项完成三句个人造句。；56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在线预习第57页｜教材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丽丽是独生女；57；对……满意；教材 P8；对……满意；情境：谈论工作；例句：客户对这个设计很满意。；我的三句话；1.；2.；3.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对……满意；每项完成三句个人造句。；57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在线预习第58页｜教材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丽丽是独生女；58；毕业／见面；教材 P9；毕业／见面；情境：谈论业余生活；例句：大学毕业以后，我们再见面。；我的三句话；1.；2.；3.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毕业／见面；每项完成三句个人造句。；58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在线预习第59页｜教材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丽丽是独生女；59；放假；教材 P9；放假；情境：谈论业余生活；例句：放假的时候，我喜欢旅行。；我的三句话；1.；2.；3.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放假；每项完成三句个人造句。；59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在线预习第60页｜教材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丽丽是独生女；60；不仅……而且……；教材 P9；不仅……而且……；情境：谈论业余生活；例句：自己做饭不仅好吃，而且卫生。；我的三句话；1.；2.；3.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不仅……而且……；每项完成三句个人造句。；60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在线预习第61页｜教材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丽丽是独生女；61；除了……还……／除了……也……；教材 P9；除了……还……／除了……也……；情境：谈论业余生活；例句：除了做饭，我还喜欢拍照片。；我的三句话；1.；2.；3.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除了……还……／除了……也……；每项完成三句个人造句。；61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在线预习第62页｜教材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丽丽是独生女；62；因为……所以……；教材 P9；因为……所以……；情境：谈论业余生活；例句：因为她学设计，所以照片很漂亮。；我的三句话；1.；2.；3.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因为……所以……；每项完成三句个人造句。；62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在线预习第63页｜教材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丽丽是独生女；63；对……有好处／有帮助（1）；教材 P9；对……有好处／有帮助（1）；情境：谈论业余生活；例句：运动对身体有好处，也对学习有帮助。；我的三句话；1.；2.；3.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notes：常用表达 对……有好处／有帮助（1）；每项完成三句个人造句。；63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在线预习第64页｜教材 P10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丽丽是独生女；64；综合准备：三栏信息；教材 P10；把短文信息整理到三栏中。；家庭；成员 · 职业 · 对去北京的态度；工作；单位 · 职位 · 时间 · 表现；爱好；爱好 · 原因 · 有意思的事；依据短文填写，不必写完整句子。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在线预习第65页｜教材 P10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丽丽是独生女；65；综合理解；教材 P10；读三篇短文和你的信息表，回答：；父母为什么担心丽丽？</w:t>
        <w:br/>
        <w:t>丽丽为什么去北京？</w:t>
        <w:br/>
        <w:t>工作和爱好有什么关系？；回答提示；先说答案，再说短文里的一个信息。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在线预习第66页｜教材 P11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丽丽是独生女；66；我的个人介绍；教材 P11；按照三段准备自己的信息：；家庭；家里有什么人？；学习／工作；在哪里学习或工作？；兴趣爱好；喜欢什么？为什么？；至少使用本课三个常用表达。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在线预习第67页｜教材 P11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丽丽是独生女；67；我的口语提纲；教材 P11；写下你要说的 6–8 句话。；1.；2.；3.；4.；5.；6.；把想在课堂说的句子圈起来。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在线预习第68页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丽丽是独生女；68；常用表达自我检查；16 项表达，每项 3 句 = 48 句；□ 出生在　3句</w:t>
        <w:br/>
        <w:t>□ ……是……　3句</w:t>
        <w:br/>
        <w:t>□ 什么　3句</w:t>
        <w:br/>
        <w:t>□ 为……担心　3句</w:t>
        <w:br/>
        <w:t>□ 如果……就……　3句</w:t>
        <w:br/>
        <w:t>□ 从……到……　3句</w:t>
        <w:br/>
        <w:t>□ 为了　3句</w:t>
        <w:br/>
        <w:t>□ 越来越　3句；□ 受……欢迎　3句</w:t>
        <w:br/>
        <w:t>□ 对……满意　3句</w:t>
        <w:br/>
        <w:t>□ 毕业／见面　3句</w:t>
        <w:br/>
        <w:t>□ 放假　3句</w:t>
        <w:br/>
        <w:t>□ 不仅……而且……　3句</w:t>
        <w:br/>
        <w:t>□ 除了……还……／除了……也……　3句</w:t>
        <w:br/>
        <w:t>□ 因为……所以……　3句</w:t>
        <w:br/>
        <w:t>□ 对……有好处／有帮助（1）　3句；圈出课堂想说的句子。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在线预习第69页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丽丽是独生女；69；上课前整理好；带着这四样东西进入实体课：；划线的教材（不懂的地方）</w:t>
        <w:br/>
        <w:t>48 句常用表达笔记</w:t>
        <w:br/>
        <w:t>P10 三栏信息表</w:t>
        <w:br/>
        <w:t>P11 个人口语提纲；准备好了，就能在课堂多听、多问、多说。；我们课堂见！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notes：69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在线预习第70页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丽丽是独生女；70；课前检查：教材；我已经读过三篇短文。</w:t>
        <w:br/>
        <w:t>我在教材上标记了不懂的地方。</w:t>
        <w:br/>
        <w:t>我准备了一个要问同学的问题。；准备好，就能在课堂直接听、问、说。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notes：70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在线预习第71页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丽丽是独生女；71；课前检查：表达；我完成了 48 句常用表达。</w:t>
        <w:br/>
        <w:t>我圈出了课堂想使用的句子。</w:t>
        <w:br/>
        <w:t>我能说出家庭、学习／工作和爱好。；把笔记带到课堂。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notes：71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在线预习第72页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 · 丽丽是独生女；72；准备好了；我们课堂见！；带着你的信息和问题来开口。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notes：72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实体课第01页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学生画面文字：第一课｜丽丽是独生女；01；实体课；丽丽是独生女；听一听，问一问，说一说。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notes：开场：先看图说出家庭、工作和爱好三个主题。；1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实体课第02页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学生画面文字：第一课｜丽丽是独生女；02；今天的学习路线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notes：按流程推进：复习词语 → 开口热身 → 听懂课文 → 学习句式 → 整理信息 → 介绍丽丽 → 介绍自己。；2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实体课第03页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学生画面文字：第一课｜丽丽是独生女；03；学完这课后，我能……；01</w:t>
        <w:br/>
        <w:t>听懂关于家庭、工作和爱好的主要信息。；02</w:t>
        <w:br/>
        <w:t>用本课词语介绍自己的家庭、学习／工作和爱好。；03</w:t>
        <w:br/>
        <w:t>回答和讨论跟课本主题有关的问题。；04</w:t>
        <w:br/>
        <w:t>根据要求写出并准备一段个人介绍。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notes：快速朗读四项结果，告诉学生今天会用听、问、说完成任务。；3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实体课第04页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学生画面文字：第一课｜丽丽是独生女；04；先想一想；毕业以后，你会不会离开家乡？；• 你最期待什么？</w:t>
        <w:br/>
        <w:t>• 你最担心什么？</w:t>
        <w:br/>
        <w:t>• 你的父母会怎么想？；参考句式：我想……，因为……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notes：启发性暖身。两人先说，再邀请学生分享。；4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实体课第05页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学生画面文字：第一课｜丽丽是独生女；05；听力练习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notes：进入听力练习部分。；5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实体课第06页｜教材 P3｜音频 1-2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学生画面文字：第一课｜丽丽是独生女；06；教材 P3；听力练习；关于家庭生活的词语；1-2；请看教材第3页，听一听这些词语。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P3，完成页面上的预读或口语准备。；6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实体课第07页｜教材 P3｜音频 1-2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学生画面文字：第一课｜丽丽是独生女；07；教材 P3；听力练习；关于工作的词语；1-2；请看教材第3页，听一听这些词语。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P3，完成页面上的预读或口语准备。；7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实体课第08页｜教材 P4｜音频 1-3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学生画面文字：第一课｜丽丽是独生女；08；教材 P4；听力练习；听句子，判断对错；1-3；请看教材第4页的题目。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P4，完成页面上的预读或口语准备。；8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实体课第09页｜教材 P4–5｜音频 1-4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学生画面文字：第一课｜丽丽是独生女；09；教材 P4–5；听力练习；听小对话，选择答案；1-4；请看教材第4—5页的题目和选项。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P4–5，完成页面上的预读或口语准备。；9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实体课第10页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学生画面文字：第一课｜丽丽是独生女；10；请你说说；你觉得大学生活怎么样？为什么？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实体课第11页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学生画面文字：第一课｜丽丽是独生女；11；请你说说；你星期五晚上常做什么？为什么？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实体课第12页｜教材 P5｜音频 1-5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学生画面文字：第一课｜丽丽是独生女；12；教材 P5；听力练习；听句子，回答问题；1-5；请看教材第5页的问题。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P5，完成页面上的预读或口语准备。；12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实体课第13页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学生画面文字：第一课｜丽丽是独生女；13；请你说说；你自己洗衣服吗？为什么？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实体课第14页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学生画面文字：第一课｜丽丽是独生女；14；请你说说；你晚睡觉吗？为什么？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实体课第15页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学生画面文字：第一课｜丽丽是独生女；15；请你说说；你有什么爱好？为什么你喜欢？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实体课第16页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学生画面文字：第一课｜丽丽是独生女；16；请你说说；你自己做饭吗？为什么？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实体课第17页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学生画面文字：第一课｜丽丽是独生女；17；请你说说；你常拍照吗？为什么？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notes：先个人准备，再两人互说；教师观察学生是否能说出原因。；17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实体课第18页｜教材 P5–6｜音频 1-6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学生画面文字：第一课｜丽丽是独生女；18；教材 P5–6；听力练习；1-6；再听一次，回答问题。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P5–6，完成页面上的预读或口语准备。；18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实体课第19页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学生画面文字：第一课｜丽丽是独生女；19；口语练习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notes：进入口语练习部分。；19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实体课第20页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学生画面文字：第一课｜丽丽是独生女；20；短文（一）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notes：进入短文（一）部分。；20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实体课第21页｜教材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学生画面文字：第一课｜丽丽是独生女；21；教材 P6；介绍丽丽；现在，请你用6—8句介绍丽丽。；• 说说她的家庭情况。</w:t>
        <w:br/>
        <w:t>• 她毕业后的打算、父母的想法和她自己的想法怎么样？；参考词语：毕业　离开　满意</w:t>
        <w:br/>
        <w:t>常用表达：出生在……　为……担心　如果……就……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notes：学生完成 6—8 句家庭介绍；开放题不设唯一答案。；21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实体课第22页｜教材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学生画面文字：第一课｜丽丽是独生女；22；教材 P6；短文（一）；你说的跟短文（一）哪里不一样？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notes：学生比较自己的介绍与教材短文（一）的信息。；22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实体课第23页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学生画面文字：第一课｜丽丽是独生女；23；句式练习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notes：进入句式练习部分。；23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实体课第24页｜教材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学生画面文字：第一课｜丽丽是独生女；24；教材 P6；常用词语和表达；出生在……；请用这个句式说1句中文。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notes：每位学生用本句式说一句与自己有关的话；教师只修补影响表达的错误。；24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实体课第25页｜教材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学生画面文字：第一课｜丽丽是独生女；25；教材 P6；常用词语和表达；……是……；请用这个句式说1句中文。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notes：每位学生用本句式说一句与自己有关的话；教师只修补影响表达的错误。；25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实体课第26页｜教材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学生画面文字：第一课｜丽丽是独生女；26；教材 P6；常用词语和表达；什么；请用这个句式说1句中文。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notes：每位学生用本句式说一句与自己有关的话；教师只修补影响表达的错误。；26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实体课第27页｜教材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学生画面文字：第一课｜丽丽是独生女；27；教材 P6；常用词语和表达；为……担心；请用这个句式说1句中文。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notes：每位学生用本句式说一句与自己有关的话；教师只修补影响表达的错误。；27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实体课第28页｜教材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学生画面文字：第一课｜丽丽是独生女；28；教材 P6；常用词语和表达；如果……就……；请用这个句式说1句中文。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notes：每位学生用本句式说一句与自己有关的话；教师只修补影响表达的错误。；28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实体课第29页｜教材 P6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学生画面文字：第一课｜丽丽是独生女；29；教材 P6；请你说说；请你说说你的家庭情况，必须使用5个课本中的词语和三个句式。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notes：学生先个人准备，再两人互说；教师观察词语和句式是否真正用于表达。；29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实体课第30页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学生画面文字：第一课｜丽丽是独生女；30；短文（二）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notes：进入短文（二）部分。；30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实体课第31页｜教材 P7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学生画面文字：第一课｜丽丽是独生女；31；教材 P7；介绍短文；请你用2—3句话介绍她的工作和情况。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notes：学生根据教材 P7 短文完成简短介绍。音频 1-7 文件已在本地来源目录；使用前完成教师语义听核与 PowerPoint 播放确认。；31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实体课第32页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学生画面文字：第一课｜丽丽是独生女；32；句式练习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notes：进入句式练习部分。；32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实体课第33页｜教材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学生画面文字：第一课｜丽丽是独生女；33；教材 P8；常用词语和表达；从……到……；请用这个句式说1句中文。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notes：每位学生用本句式说一句与自己有关的话；教师只修补影响表达的错误。；33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实体课第34页｜教材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学生画面文字：第一课｜丽丽是独生女；34；教材 P8；常用词语和表达；为了；请用这个句式说1句中文。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notes：每位学生用本句式说一句与自己有关的话；教师只修补影响表达的错误。；34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实体课第35页｜教材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学生画面文字：第一课｜丽丽是独生女；35；教材 P8；常用词语和表达；越来越；请用这个句式说1句中文。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notes：每位学生用本句式说一句与自己有关的话；教师只修补影响表达的错误。；35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实体课第36页｜教材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学生画面文字：第一课｜丽丽是独生女；36；教材 P8；常用词语和表达；受……欢迎；请用这个句式说1句中文。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notes：每位学生用本句式说一句与自己有关的话；教师只修补影响表达的错误。；36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实体课第37页｜教材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学生画面文字：第一课｜丽丽是独生女；37；教材 P8；常用词语和表达；对……满意；请用这个句式说1句中文。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notes：每位学生用本句式说一句与自己有关的话；教师只修补影响表达的错误。；37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实体课第38页｜教材 P7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学生画面文字：第一课｜丽丽是独生女；38；教材 P7；请你说说；说说你想做的工作和为什么，必须使用5个课本中的词语和三个句式。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notes：学生说明想做的工作与原因；不要求唯一答案。；38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实体课第39页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学生画面文字：第一课｜丽丽是独生女；39；短文（三）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notes：进入短文（三）部分。；39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实体课第40页｜教材 P8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学生画面文字：第一课｜丽丽是独生女；40；教材 P8；介绍短文；请你用2—3句话介绍她的爱好。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notes：学生根据教材 P8 短文完成简短介绍。音频 1-8 文件已在本地来源目录；使用前完成教师语义听核与 PowerPoint 播放确认。；40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实体课第41页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学生画面文字：第一课｜丽丽是独生女；41；句式练习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notes：进入句式练习部分。；41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实体课第42页｜教材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学生画面文字：第一课｜丽丽是独生女；42；教材 P9；常用词语和表达；不仅……而且……；请用这个句式说1句中文。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notes：每位学生用本句式说一句与自己有关的话；教师只修补影响表达的错误。；42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实体课第43页｜教材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学生画面文字：第一课｜丽丽是独生女；43；教材 P9；常用词语和表达；除了……还……／除了……也……；请用这个句式说1句中文。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notes：每位学生用本句式说一句与自己有关的话；教师只修补影响表达的错误。；43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实体课第44页｜教材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学生画面文字：第一课｜丽丽是独生女；44；教材 P9；常用词语和表达；因为……所以……；请用这个句式说1句中文。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notes：每位学生用本句式说一句与自己有关的话；教师只修补影响表达的错误。；44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实体课第45页｜教材 P9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学生画面文字：第一课｜丽丽是独生女；45；教材 P9；常用词语和表达；对……有好处／有帮助；请用这个句式说1句中文。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notes：每位学生用本句式说一句与自己有关的话；教师只修补影响表达的错误。；45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实体课第46页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学生画面文字：第一课｜丽丽是独生女；46；综合表达；整理信息，完成丽丽与自己的介绍。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notes：进入综合表达部分。；46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实体课第47页｜教材 P10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学生画面文字：第一课｜丽丽是独生女；47；教材 P10；请你介绍丽丽；请填表后，说一说丽丽的家庭、工作、爱好。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notes：学生完成教材 P10 的三栏信息整理。；47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实体课第48页｜教材 P10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学生画面文字：第一课｜丽丽是独生女；48；教材 P10；根据课本，回答问题；• 丽丽的父母为什么担心？</w:t>
        <w:br/>
        <w:t>• 丽丽为什么去北京？</w:t>
        <w:br/>
        <w:t>• 丽丽觉得新工作怎么样？</w:t>
        <w:br/>
        <w:t>• 为什么丽丽有时候很晚才能睡觉？</w:t>
        <w:br/>
        <w:t>• 丽丽喜欢做哪些事？</w:t>
        <w:br/>
        <w:t>• 丽丽的哪个爱好对工作有帮助？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notes：学生逐题回答；开放题不设唯一答案。；48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实体课第49页｜教材 P11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学生画面文字：第一课｜丽丽是独生女；49；教材 P11；请你说说；① 我的家庭；____________________________；② 我的学习／工作；____________________________；③ 我的兴趣爱好；____________________________；必须使用10个课本中的词语和5个句式。说8—10句。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notes：每位学生完成 8—10 句个人介绍；这是本课实体课的最终口语产出。；49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实体课第50页｜教材 P7–8｜音频 1-7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学生画面文字：第一课｜丽丽是独生女；50；教材 P7–8；听力练习；短文（二）；1-7；先看题、抓关键词，再听并记重点，最后回答。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P7–8，完成页面上的预读或口语准备。；50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sz w:val="26"/>
          <w:lang w:val="zh-CN" w:eastAsia="zh-CN"/>
        </w:rPr>
        <w:t>实体课第51页｜教材 P8–9｜音频 1-8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学生画面文字：第一课｜丽丽是独生女；51；教材 P8–9；听力练习；短文（三）；1-8；先看题、抓关键词，再听并记重点，最后回答。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speaker notes：请学生打开教材 P8–9，完成页面上的预读或口语准备。；51</w:t>
      </w:r>
    </w:p>
    <w:p>
      <w:pPr>
        <w:pStyle w:val="Heading1"/>
      </w:pPr>
      <w:r>
        <w:rPr>
          <w:rFonts w:ascii="Times New Roman" w:hAnsi="Times New Roman" w:cs="Times New Roman" w:eastAsia="KaiTi"/>
          <w:b/>
          <w:sz w:val="30"/>
          <w:lang w:val="zh-CN" w:eastAsia="zh-CN"/>
        </w:rPr>
        <w:t>六、草案状态与 blockers</w:t>
      </w:r>
    </w:p>
    <w:p>
      <w:r>
        <w:rPr>
          <w:rFonts w:ascii="Times New Roman" w:hAnsi="Times New Roman" w:cs="Times New Roman" w:eastAsia="KaiTi"/>
          <w:b w:val="0"/>
          <w:sz w:val="20"/>
          <w:lang w:val="zh-CN" w:eastAsia="zh-CN"/>
        </w:rPr>
        <w:t>本文件可供教师审阅和准备，但不是已批准教师手册。来源语义审核、PBI／正式课时批准、配套材料、PowerPoint 实际播放与教师 rehearsal 尚未完成。</w:t>
      </w:r>
    </w:p>
    <w:sectPr w:rsidR="00FC693F" w:rsidRPr="0006063C" w:rsidSect="00034616">
      <w:pgSz w:w="12240" w:h="15840"/>
      <w:pgMar w:top="640" w:right="960" w:bottom="6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3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/>
      <w:color w:val="17365D" w:themeColor="text2" w:themeShade="BF"/>
      <w:spacing w:val="5"/>
      <w:kern w:val="28"/>
      <w:sz w:val="3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