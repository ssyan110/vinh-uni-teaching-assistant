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KaiTi"/>
          <w:b/>
          <w:sz w:val="36"/>
          <w:lang w:val="zh-CN" w:eastAsia="zh-CN"/>
        </w:rPr>
        <w:t>第一课 活动卡01</w:t>
      </w:r>
    </w:p>
    <w:p>
      <w:pPr>
        <w:jc w:val="center"/>
      </w:pPr>
      <w:r>
        <w:rPr>
          <w:rFonts w:ascii="Times New Roman" w:hAnsi="Times New Roman" w:eastAsia="KaiTi"/>
          <w:b w:val="0"/>
          <w:sz w:val="22"/>
          <w:lang w:val="zh-CN" w:eastAsia="zh-CN"/>
        </w:rPr>
        <w:t>家庭、工作与爱好：个人介绍准备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姓名：____________________    同伴：____________________</w:t>
      </w:r>
    </w:p>
    <w:p>
      <w:r>
        <w:rPr>
          <w:rFonts w:ascii="Times New Roman" w:hAnsi="Times New Roman" w:eastAsia="KaiTi"/>
          <w:b/>
          <w:sz w:val="28"/>
          <w:lang w:val="zh-CN" w:eastAsia="zh-CN"/>
        </w:rPr>
        <w:t>任务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整理信息，完成丽丽与自己的介绍。先根据教材信息说丽丽，再说自己的家庭、学习／工作和兴趣爱好。</w:t>
      </w:r>
    </w:p>
    <w:p>
      <w:r>
        <w:rPr>
          <w:rFonts w:ascii="Times New Roman" w:hAnsi="Times New Roman" w:eastAsia="KaiTi"/>
          <w:b/>
          <w:sz w:val="28"/>
          <w:lang w:val="zh-CN" w:eastAsia="zh-CN"/>
        </w:rPr>
        <w:t>一、介绍丽丽（依据教材）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教材页码：P6、P7—8、P8—9、P10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家庭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工作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爱好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成员／职业／对去北京的态度：</w:t>
              <w:br/>
              <w:br/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单位／职位／时间／表现：</w:t>
              <w:br/>
              <w:br/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爱好／原因／有意思的事：</w:t>
              <w:br/>
              <w:br/>
            </w:r>
          </w:p>
        </w:tc>
      </w:tr>
    </w:tbl>
    <w:p>
      <w:r>
        <w:rPr>
          <w:rFonts w:ascii="Times New Roman" w:hAnsi="Times New Roman" w:eastAsia="KaiTi"/>
          <w:b w:val="0"/>
          <w:sz w:val="24"/>
          <w:lang w:val="zh-CN" w:eastAsia="zh-CN"/>
        </w:rPr>
        <w:t>用6—8句介绍丽丽：</w:t>
        <w:br/>
        <w:t>__________________________________________________</w:t>
        <w:br/>
        <w:t>__________________________________________________</w:t>
        <w:br/>
        <w:t>__________________________________________________</w:t>
        <w:br/>
        <w:t>__________________________________________________</w:t>
      </w:r>
    </w:p>
    <w:p>
      <w:r>
        <w:rPr>
          <w:rFonts w:ascii="Times New Roman" w:hAnsi="Times New Roman" w:eastAsia="KaiTi"/>
          <w:b/>
          <w:sz w:val="28"/>
          <w:lang w:val="zh-CN" w:eastAsia="zh-CN"/>
        </w:rPr>
        <w:t>二、回答课本问题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依据课本回答；先说答案，再说短文里的一个信息。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16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问题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我的回答关键词</w:t>
            </w:r>
          </w:p>
        </w:tc>
      </w:tr>
      <w:tr>
        <w:tc>
          <w:tcPr>
            <w:tcW w:type="dxa" w:w="56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丽丽的父母为什么担心？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56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丽丽为什么去北京？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56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丽丽觉得新工作怎么样？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56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为什么丽丽有时候很晚才能睡觉？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56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丽丽喜欢做哪些事？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56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哪个爱好对工作有帮助？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____________________________</w:t>
            </w:r>
          </w:p>
        </w:tc>
      </w:tr>
    </w:tbl>
    <w:p>
      <w:r>
        <w:rPr>
          <w:rFonts w:ascii="Times New Roman" w:hAnsi="Times New Roman" w:eastAsia="KaiTi"/>
          <w:b/>
          <w:sz w:val="28"/>
          <w:lang w:val="zh-CN" w:eastAsia="zh-CN"/>
        </w:rPr>
        <w:t>三、我的个人介绍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教材页码：P11。说8—10句，必须使用10个课本中的词语和5个句式。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家庭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学习／工作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兴趣爱好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br/>
              <w:br/>
              <w:br/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br/>
              <w:br/>
              <w:br/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br/>
              <w:br/>
              <w:br/>
            </w:r>
          </w:p>
        </w:tc>
      </w:tr>
    </w:tbl>
    <w:p>
      <w:r>
        <w:rPr>
          <w:rFonts w:ascii="Times New Roman" w:hAnsi="Times New Roman" w:eastAsia="KaiTi"/>
          <w:b w:val="0"/>
          <w:sz w:val="24"/>
          <w:lang w:val="zh-CN" w:eastAsia="zh-CN"/>
        </w:rPr>
        <w:t>我准备说的句子：</w:t>
        <w:br/>
        <w:t>1. ________________________________________________</w:t>
        <w:br/>
        <w:t>2. ________________________________________________</w:t>
        <w:br/>
        <w:t>3. ________________________________________________</w:t>
        <w:br/>
        <w:t>4. ________________________________________________</w:t>
        <w:br/>
        <w:t>5. ________________________________________________</w:t>
        <w:br/>
        <w:t>6. ________________________________________________</w:t>
        <w:br/>
        <w:t>7. ________________________________________________</w:t>
        <w:br/>
        <w:t>8. ________________________________________________</w:t>
        <w:br/>
        <w:t>9. ________________________________________________</w:t>
        <w:br/>
        <w:t>10. 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 w:cs="Times New Roman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KaiTi" w:cs="Times New Roman"/>
      <w:sz w:val="24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