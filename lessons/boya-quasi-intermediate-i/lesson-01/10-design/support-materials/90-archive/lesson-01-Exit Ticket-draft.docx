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KaiTi"/>
          <w:b/>
          <w:sz w:val="36"/>
        </w:rPr>
        <w:t>第一课 Exit Ticket</w:t>
      </w:r>
    </w:p>
    <w:p>
      <w:pPr>
        <w:jc w:val="center"/>
      </w:pPr>
      <w:r>
        <w:rPr>
          <w:rFonts w:ascii="Times New Roman" w:hAnsi="Times New Roman" w:eastAsia="KaiTi"/>
          <w:b w:val="0"/>
          <w:sz w:val="22"/>
        </w:rPr>
        <w:t>丽丽是独生女</w:t>
      </w:r>
    </w:p>
    <w:p>
      <w:r>
        <w:rPr>
          <w:rFonts w:ascii="Times New Roman" w:hAnsi="Times New Roman" w:eastAsia="KaiTi"/>
          <w:b w:val="0"/>
          <w:sz w:val="24"/>
        </w:rPr>
        <w:t>姓名：____________________    日期：____________________</w:t>
      </w:r>
    </w:p>
    <w:p>
      <w:r>
        <w:rPr>
          <w:rFonts w:ascii="Times New Roman" w:hAnsi="Times New Roman" w:eastAsia="KaiTi"/>
          <w:b/>
          <w:sz w:val="28"/>
        </w:rPr>
        <w:t>今天结束前，请完成</w:t>
      </w:r>
    </w:p>
    <w:p>
      <w:r>
        <w:rPr>
          <w:rFonts w:ascii="Times New Roman" w:hAnsi="Times New Roman" w:eastAsia="KaiTi"/>
          <w:b w:val="0"/>
          <w:sz w:val="24"/>
        </w:rPr>
        <w:t>1. 我能说出丽丽的家庭、工作和爱好中的主要信息。</w:t>
        <w:br/>
        <w:t>□ 能    □ 还需要练习</w:t>
      </w:r>
    </w:p>
    <w:p>
      <w:r>
        <w:rPr>
          <w:rFonts w:ascii="Times New Roman" w:hAnsi="Times New Roman" w:eastAsia="KaiTi"/>
          <w:b w:val="0"/>
          <w:sz w:val="24"/>
        </w:rPr>
        <w:t>2. 我能介绍自己的家庭、学习／工作和兴趣爱好。</w:t>
        <w:br/>
        <w:t>□ 能    □ 还需要练习</w:t>
      </w:r>
    </w:p>
    <w:p>
      <w:r>
        <w:rPr>
          <w:rFonts w:ascii="Times New Roman" w:hAnsi="Times New Roman" w:eastAsia="KaiTi"/>
          <w:b w:val="0"/>
          <w:sz w:val="24"/>
        </w:rPr>
        <w:t>3. 我今天实际使用了一个常用表达：</w:t>
        <w:br/>
        <w:t>__________________________________________________</w:t>
      </w:r>
    </w:p>
    <w:p>
      <w:r>
        <w:rPr>
          <w:rFonts w:ascii="Times New Roman" w:hAnsi="Times New Roman" w:eastAsia="KaiTi"/>
          <w:b w:val="0"/>
          <w:sz w:val="24"/>
        </w:rPr>
        <w:t>4. 我还想问同学的问题：</w:t>
        <w:br/>
        <w:t>__________________________________________________</w:t>
      </w:r>
    </w:p>
    <w:p>
      <w:r>
        <w:rPr>
          <w:rFonts w:ascii="Times New Roman" w:hAnsi="Times New Roman" w:eastAsia="KaiTi"/>
          <w:b w:val="0"/>
          <w:sz w:val="24"/>
        </w:rPr>
        <w:t>5. 我下一步要重做或补充：</w:t>
        <w:br/>
        <w:t>__________________________________________________</w:t>
      </w:r>
    </w:p>
    <w:p>
      <w:r>
        <w:rPr>
          <w:rFonts w:ascii="Times New Roman" w:hAnsi="Times New Roman" w:eastAsia="KaiTi"/>
          <w:b w:val="0"/>
          <w:sz w:val="24"/>
        </w:rPr>
        <w:t>固定答案、评分标准与课后提交方式：PPT未提供／待人工确认。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KaiT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