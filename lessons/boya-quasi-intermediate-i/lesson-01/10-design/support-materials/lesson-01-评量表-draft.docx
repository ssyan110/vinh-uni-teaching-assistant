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KaiTi"/>
          <w:b/>
          <w:sz w:val="36"/>
          <w:lang w:val="zh-CN" w:eastAsia="zh-CN"/>
        </w:rPr>
        <w:t>第一课 口语评量表</w:t>
      </w:r>
    </w:p>
    <w:p>
      <w:pPr>
        <w:jc w:val="center"/>
      </w:pPr>
      <w:r>
        <w:rPr>
          <w:rFonts w:ascii="Times New Roman" w:hAnsi="Times New Roman" w:eastAsia="KaiTi"/>
          <w:b w:val="0"/>
          <w:sz w:val="22"/>
          <w:lang w:val="zh-CN" w:eastAsia="zh-CN"/>
        </w:rPr>
        <w:t>个人介绍任务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姓名：____________________    日期：____________________    评量者：____________________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任务：介绍自己的家庭、学习／工作和兴趣爱好；说8—10句；使用10个课本中的词语和5个句式（教材P11）。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项目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达到要求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需要再做一次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KaiTi"/>
                <w:b/>
                <w:sz w:val="24"/>
                <w:lang w:val="zh-CN" w:eastAsia="zh-CN"/>
              </w:rPr>
              <w:t>记录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内容覆盖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家庭、学习／工作、兴趣爱好三部分都有信息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有一部分缺少信息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语言使用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使用10个课本词语和5个句式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数量不足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口语长度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完成8—10句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少于8句或超过10句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回答与说明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能根据课本问题回答，并提供课文信息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回答不完整或没有课文信息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KaiTi"/>
                <w:b w:val="0"/>
                <w:sz w:val="24"/>
                <w:lang w:val="zh-CN" w:eastAsia="zh-CN"/>
              </w:rPr>
              <w:t>________________</w:t>
            </w:r>
          </w:p>
        </w:tc>
      </w:tr>
    </w:tbl>
    <w:p>
      <w:r>
        <w:rPr>
          <w:rFonts w:ascii="Times New Roman" w:hAnsi="Times New Roman" w:eastAsia="KaiTi"/>
          <w:b/>
          <w:sz w:val="28"/>
          <w:lang w:val="zh-CN" w:eastAsia="zh-CN"/>
        </w:rPr>
        <w:t>教师／同伴记录</w:t>
      </w:r>
    </w:p>
    <w:p>
      <w:r>
        <w:rPr>
          <w:rFonts w:ascii="Times New Roman" w:hAnsi="Times New Roman" w:eastAsia="KaiTi"/>
          <w:b w:val="0"/>
          <w:sz w:val="24"/>
          <w:lang w:val="zh-CN" w:eastAsia="zh-CN"/>
        </w:rPr>
        <w:t>做得好的地方：</w:t>
        <w:br/>
        <w:t>__________________________________________________</w:t>
        <w:br/>
        <w:t>需要再做的地方：</w:t>
        <w:br/>
        <w:t>__________________________________________________</w:t>
        <w:br/>
        <w:t>重做后的变化：</w:t>
        <w:br/>
        <w:t>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KaiTi" w:cs="Times New Roman"/>
      <w:sz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KaiTi" w:cs="Times New Roman"/>
      <w:sz w:val="24"/>
      <w:lang w:val="zh-CN"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