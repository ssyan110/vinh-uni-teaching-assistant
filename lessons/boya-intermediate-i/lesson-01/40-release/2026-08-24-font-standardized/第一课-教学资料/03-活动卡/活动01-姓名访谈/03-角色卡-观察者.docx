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角色卡：观察者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01 · 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观察同伴怎样提问和回答，只记录最有用的一点。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记录一个好的追问。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记录一句需要再说一次的话。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不要把所有错误都写下来。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你记录了一点具体反馈，帮助同伴下一轮说得更清楚。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观察记录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观察者填写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每轮只写一条具体反馈。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我听到的一个好问题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这句话需要再说一次</w:t>
            </w:r>
          </w:p>
        </w:tc>
      </w:tr>
      <w:tr>
        <w:trPr>
          <w:trHeight w:val="1800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我想给的建议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